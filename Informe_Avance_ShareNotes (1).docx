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19C4" w14:textId="0802C098" w:rsidR="00AB2EAD" w:rsidRDefault="00AB2EAD" w:rsidP="00AB2EAD">
      <w:pPr>
        <w:pStyle w:val="Ttulo1"/>
        <w:jc w:val="center"/>
        <w:rPr>
          <w:rFonts w:ascii="Times New Roman" w:hAnsi="Times New Roman" w:cs="Times New Roman"/>
          <w:color w:val="EE0000"/>
        </w:rPr>
      </w:pPr>
      <w:r>
        <w:rPr>
          <w:rFonts w:ascii="Times New Roman" w:hAnsi="Times New Roman" w:cs="Times New Roman"/>
          <w:color w:val="EE0000"/>
        </w:rPr>
        <w:t>Software Share Notes</w:t>
      </w:r>
    </w:p>
    <w:p w14:paraId="4E09A516" w14:textId="77777777" w:rsidR="00AB2EAD" w:rsidRDefault="00AB2EAD" w:rsidP="00AB2EAD"/>
    <w:p w14:paraId="7F8A4F34" w14:textId="77777777" w:rsidR="00AB2EAD" w:rsidRDefault="00AB2EAD" w:rsidP="00AB2EAD">
      <w:pPr>
        <w:jc w:val="center"/>
      </w:pPr>
    </w:p>
    <w:p w14:paraId="3677C9D0" w14:textId="77777777" w:rsidR="00AB2EAD" w:rsidRDefault="00AB2EAD" w:rsidP="00AB2EAD">
      <w:pPr>
        <w:jc w:val="center"/>
      </w:pPr>
    </w:p>
    <w:p w14:paraId="2E975417" w14:textId="77777777" w:rsidR="00AB2EAD" w:rsidRDefault="00AB2EAD" w:rsidP="00AB2EAD">
      <w:pPr>
        <w:jc w:val="center"/>
      </w:pPr>
    </w:p>
    <w:p w14:paraId="52653F22" w14:textId="77777777" w:rsidR="00AB2EAD" w:rsidRDefault="00AB2EAD" w:rsidP="00AB2EAD">
      <w:pPr>
        <w:jc w:val="center"/>
      </w:pPr>
    </w:p>
    <w:p w14:paraId="0C6F8B83" w14:textId="77777777" w:rsidR="00AB2EAD" w:rsidRDefault="00AB2EAD" w:rsidP="00AB2EAD">
      <w:pPr>
        <w:jc w:val="center"/>
      </w:pPr>
    </w:p>
    <w:p w14:paraId="13BF2BF0" w14:textId="02621C56" w:rsidR="00AB2EAD" w:rsidRDefault="00AB2EAD" w:rsidP="00AB2EAD">
      <w:pPr>
        <w:jc w:val="center"/>
      </w:pPr>
      <w:proofErr w:type="spellStart"/>
      <w:r>
        <w:t>Integrantes</w:t>
      </w:r>
      <w:proofErr w:type="spellEnd"/>
    </w:p>
    <w:p w14:paraId="73E721EF" w14:textId="2365C620" w:rsidR="00AB2EAD" w:rsidRDefault="00AB2EAD" w:rsidP="00AB2EAD">
      <w:pPr>
        <w:pStyle w:val="Prrafodelista"/>
        <w:numPr>
          <w:ilvl w:val="0"/>
          <w:numId w:val="11"/>
        </w:numPr>
        <w:jc w:val="center"/>
      </w:pPr>
      <w:r>
        <w:t>Paula Carolina Ayala</w:t>
      </w:r>
    </w:p>
    <w:p w14:paraId="3572A10B" w14:textId="1A22E45D" w:rsidR="00AB2EAD" w:rsidRDefault="00AB2EAD" w:rsidP="00AB2EAD">
      <w:pPr>
        <w:pStyle w:val="Prrafodelista"/>
        <w:numPr>
          <w:ilvl w:val="0"/>
          <w:numId w:val="11"/>
        </w:numPr>
        <w:jc w:val="center"/>
      </w:pPr>
      <w:r>
        <w:t>Ana Milena Zuñiga</w:t>
      </w:r>
    </w:p>
    <w:p w14:paraId="4C97EC89" w14:textId="1264510A" w:rsidR="00AB2EAD" w:rsidRDefault="00AB2EAD" w:rsidP="00AB2EAD">
      <w:pPr>
        <w:pStyle w:val="Prrafodelista"/>
        <w:numPr>
          <w:ilvl w:val="0"/>
          <w:numId w:val="11"/>
        </w:numPr>
        <w:jc w:val="center"/>
      </w:pPr>
      <w:r>
        <w:t>Yhan Alejandro Moreno</w:t>
      </w:r>
    </w:p>
    <w:p w14:paraId="7D028552" w14:textId="1E1C7D22" w:rsidR="00AB2EAD" w:rsidRDefault="00AB2EAD" w:rsidP="00AB2EAD">
      <w:pPr>
        <w:pStyle w:val="Prrafodelista"/>
        <w:numPr>
          <w:ilvl w:val="0"/>
          <w:numId w:val="11"/>
        </w:numPr>
        <w:jc w:val="center"/>
      </w:pPr>
      <w:r>
        <w:t>Valeria Alejandra Ordoñez</w:t>
      </w:r>
    </w:p>
    <w:p w14:paraId="06D95EC2" w14:textId="77777777" w:rsidR="00AB2EAD" w:rsidRDefault="00AB2EAD" w:rsidP="00AB2EAD">
      <w:pPr>
        <w:jc w:val="center"/>
      </w:pPr>
    </w:p>
    <w:p w14:paraId="7FEAF1BC" w14:textId="77777777" w:rsidR="00AB2EAD" w:rsidRDefault="00AB2EAD" w:rsidP="00AB2EAD">
      <w:pPr>
        <w:jc w:val="center"/>
      </w:pPr>
    </w:p>
    <w:p w14:paraId="46AE0482" w14:textId="77777777" w:rsidR="00AB2EAD" w:rsidRDefault="00AB2EAD" w:rsidP="00AB2EAD">
      <w:pPr>
        <w:jc w:val="center"/>
      </w:pPr>
    </w:p>
    <w:p w14:paraId="35212CF0" w14:textId="77777777" w:rsidR="00AB2EAD" w:rsidRDefault="00AB2EAD" w:rsidP="00AB2EAD">
      <w:pPr>
        <w:jc w:val="center"/>
      </w:pPr>
    </w:p>
    <w:p w14:paraId="3FB4011E" w14:textId="77777777" w:rsidR="00AB2EAD" w:rsidRDefault="00AB2EAD" w:rsidP="00AB2EAD">
      <w:pPr>
        <w:jc w:val="center"/>
      </w:pPr>
    </w:p>
    <w:p w14:paraId="2A67330B" w14:textId="77777777" w:rsidR="00AB2EAD" w:rsidRDefault="00AB2EAD" w:rsidP="00AB2EAD">
      <w:pPr>
        <w:jc w:val="center"/>
      </w:pPr>
    </w:p>
    <w:p w14:paraId="1B613ACD" w14:textId="77777777" w:rsidR="00AB2EAD" w:rsidRDefault="00AB2EAD" w:rsidP="00AB2EAD">
      <w:pPr>
        <w:jc w:val="center"/>
      </w:pPr>
    </w:p>
    <w:p w14:paraId="27AD82FD" w14:textId="77777777" w:rsidR="00AB2EAD" w:rsidRDefault="00AB2EAD" w:rsidP="00AB2EAD">
      <w:pPr>
        <w:pStyle w:val="Ttulo1"/>
        <w:rPr>
          <w:rFonts w:ascii="Times New Roman" w:hAnsi="Times New Roman" w:cs="Times New Roman"/>
          <w:color w:val="EE0000"/>
        </w:rPr>
      </w:pPr>
    </w:p>
    <w:p w14:paraId="22B41A56" w14:textId="77777777" w:rsidR="00AB2EAD" w:rsidRDefault="00AB2EAD" w:rsidP="00AB2EAD"/>
    <w:p w14:paraId="5CFBE4E2" w14:textId="77777777" w:rsidR="00AB2EAD" w:rsidRDefault="00AB2EAD" w:rsidP="00AB2EAD">
      <w:pPr>
        <w:jc w:val="center"/>
      </w:pPr>
    </w:p>
    <w:p w14:paraId="71ABE680" w14:textId="77777777" w:rsidR="00AB2EAD" w:rsidRDefault="00AB2EAD" w:rsidP="00AB2EAD">
      <w:pPr>
        <w:jc w:val="center"/>
      </w:pPr>
    </w:p>
    <w:p w14:paraId="273C19BB" w14:textId="5F188B5A" w:rsidR="00AB2EAD" w:rsidRDefault="00AB2EAD" w:rsidP="00AB2EAD">
      <w:pPr>
        <w:jc w:val="center"/>
      </w:pPr>
      <w:r>
        <w:t>Institucion Universitaria del Putumayo</w:t>
      </w:r>
    </w:p>
    <w:p w14:paraId="59E4DFBE" w14:textId="19C8D23E" w:rsidR="00AB2EAD" w:rsidRDefault="009B5860" w:rsidP="00AB2EAD">
      <w:pPr>
        <w:jc w:val="center"/>
      </w:pPr>
      <w:r>
        <w:t>30/09/2025</w:t>
      </w:r>
    </w:p>
    <w:p w14:paraId="66F4B868" w14:textId="4323902D" w:rsidR="009B5860" w:rsidRPr="00AB2EAD" w:rsidRDefault="009B5860" w:rsidP="00AB2EAD">
      <w:pPr>
        <w:jc w:val="center"/>
      </w:pPr>
      <w:r>
        <w:t>Proyecto de Software I</w:t>
      </w:r>
    </w:p>
    <w:p w14:paraId="147137EA" w14:textId="3219ED33" w:rsidR="00895971" w:rsidRPr="006E18DF" w:rsidRDefault="00000000" w:rsidP="00AB2EAD">
      <w:pPr>
        <w:pStyle w:val="Ttulo1"/>
        <w:rPr>
          <w:rFonts w:ascii="Times New Roman" w:hAnsi="Times New Roman" w:cs="Times New Roman"/>
          <w:color w:val="EE0000"/>
        </w:rPr>
      </w:pPr>
      <w:r w:rsidRPr="006E18DF">
        <w:rPr>
          <w:rFonts w:ascii="Times New Roman" w:hAnsi="Times New Roman" w:cs="Times New Roman"/>
          <w:color w:val="EE0000"/>
        </w:rPr>
        <w:lastRenderedPageBreak/>
        <w:t>Informe de Avance – Proyecto ShareNotes</w:t>
      </w:r>
    </w:p>
    <w:p w14:paraId="567AB61E" w14:textId="1BD8BC00" w:rsidR="00895971" w:rsidRPr="006E18DF" w:rsidRDefault="00000000">
      <w:pPr>
        <w:pStyle w:val="Ttulo2"/>
        <w:rPr>
          <w:rFonts w:ascii="Times New Roman" w:hAnsi="Times New Roman" w:cs="Times New Roman"/>
          <w:color w:val="EE0000"/>
        </w:rPr>
      </w:pPr>
      <w:r w:rsidRPr="006E18DF">
        <w:rPr>
          <w:rFonts w:ascii="Times New Roman" w:hAnsi="Times New Roman" w:cs="Times New Roman"/>
          <w:color w:val="EE0000"/>
        </w:rPr>
        <w:t xml:space="preserve">Parte 1. </w:t>
      </w:r>
    </w:p>
    <w:p w14:paraId="3CA979E3" w14:textId="45642F45" w:rsidR="00895971" w:rsidRPr="00C55E0A" w:rsidRDefault="00000000" w:rsidP="006E18DF">
      <w:pPr>
        <w:pStyle w:val="Ttulo3"/>
        <w:numPr>
          <w:ilvl w:val="0"/>
          <w:numId w:val="10"/>
        </w:numPr>
        <w:rPr>
          <w:rFonts w:ascii="Times New Roman" w:hAnsi="Times New Roman" w:cs="Times New Roman"/>
          <w:color w:val="EE0000"/>
        </w:rPr>
      </w:pPr>
      <w:r w:rsidRPr="00C55E0A">
        <w:rPr>
          <w:rFonts w:ascii="Times New Roman" w:hAnsi="Times New Roman" w:cs="Times New Roman"/>
          <w:color w:val="EE0000"/>
        </w:rPr>
        <w:t>Problema identificado y justificación</w:t>
      </w:r>
    </w:p>
    <w:p w14:paraId="1ECD4F34" w14:textId="36ED445F" w:rsidR="006E18DF" w:rsidRPr="00C55E0A" w:rsidRDefault="006E18DF" w:rsidP="006E18DF">
      <w:pPr>
        <w:rPr>
          <w:rFonts w:ascii="Times New Roman" w:hAnsi="Times New Roman" w:cs="Times New Roman"/>
        </w:rPr>
      </w:pPr>
      <w:r w:rsidRPr="00C55E0A">
        <w:rPr>
          <w:rFonts w:ascii="Times New Roman" w:hAnsi="Times New Roman" w:cs="Times New Roman"/>
          <w:color w:val="000000" w:themeColor="text1"/>
        </w:rPr>
        <w:t xml:space="preserve">Diseñar y </w:t>
      </w:r>
      <w:r w:rsidRPr="00C55E0A">
        <w:rPr>
          <w:rFonts w:ascii="Times New Roman" w:hAnsi="Times New Roman" w:cs="Times New Roman"/>
        </w:rPr>
        <w:t>desarrollar una plataforma (ShareNotes), que permita a los estudiantes registrarse, iniciar sesión, subir y organizar apuntes académicos, con el propósito de facilitar el acceso y la colaboración en el intercambio de materiales de estudio.</w:t>
      </w:r>
    </w:p>
    <w:p w14:paraId="3DE82934" w14:textId="215A60CC" w:rsidR="006E18DF" w:rsidRPr="00C55E0A" w:rsidRDefault="006E18DF" w:rsidP="006E18DF">
      <w:pPr>
        <w:rPr>
          <w:rFonts w:ascii="Times New Roman" w:hAnsi="Times New Roman" w:cs="Times New Roman"/>
          <w:color w:val="EE0000"/>
        </w:rPr>
      </w:pPr>
      <w:r w:rsidRPr="00C55E0A">
        <w:rPr>
          <w:rFonts w:ascii="Times New Roman" w:hAnsi="Times New Roman" w:cs="Times New Roman"/>
          <w:color w:val="EE0000"/>
        </w:rPr>
        <w:t>Justificacion:</w:t>
      </w:r>
    </w:p>
    <w:p w14:paraId="194B6E74" w14:textId="77777777" w:rsidR="006E18DF" w:rsidRPr="00C55E0A" w:rsidRDefault="006E18DF" w:rsidP="006E18DF">
      <w:pPr>
        <w:rPr>
          <w:rFonts w:ascii="Times New Roman" w:hAnsi="Times New Roman" w:cs="Times New Roman"/>
        </w:rPr>
      </w:pPr>
      <w:r w:rsidRPr="00C55E0A">
        <w:rPr>
          <w:rFonts w:ascii="Times New Roman" w:hAnsi="Times New Roman" w:cs="Times New Roman"/>
        </w:rPr>
        <w:t xml:space="preserve">Hoy en día los estudiantes </w:t>
      </w:r>
      <w:proofErr w:type="spellStart"/>
      <w:r w:rsidRPr="00C55E0A">
        <w:rPr>
          <w:rFonts w:ascii="Times New Roman" w:hAnsi="Times New Roman" w:cs="Times New Roman"/>
        </w:rPr>
        <w:t>requieren</w:t>
      </w:r>
      <w:proofErr w:type="spellEnd"/>
      <w:r w:rsidRPr="00C55E0A">
        <w:rPr>
          <w:rFonts w:ascii="Times New Roman" w:hAnsi="Times New Roman" w:cs="Times New Roman"/>
        </w:rPr>
        <w:t xml:space="preserve"> un </w:t>
      </w:r>
      <w:proofErr w:type="spellStart"/>
      <w:r w:rsidRPr="00C55E0A">
        <w:rPr>
          <w:rFonts w:ascii="Times New Roman" w:hAnsi="Times New Roman" w:cs="Times New Roman"/>
        </w:rPr>
        <w:t>espacio</w:t>
      </w:r>
      <w:proofErr w:type="spellEnd"/>
      <w:r w:rsidRPr="00C55E0A">
        <w:rPr>
          <w:rFonts w:ascii="Times New Roman" w:hAnsi="Times New Roman" w:cs="Times New Roman"/>
        </w:rPr>
        <w:t xml:space="preserve"> digital </w:t>
      </w:r>
      <w:proofErr w:type="spellStart"/>
      <w:r w:rsidRPr="00C55E0A">
        <w:rPr>
          <w:rFonts w:ascii="Times New Roman" w:hAnsi="Times New Roman" w:cs="Times New Roman"/>
        </w:rPr>
        <w:t>confiable</w:t>
      </w:r>
      <w:proofErr w:type="spellEnd"/>
      <w:r w:rsidRPr="00C55E0A">
        <w:rPr>
          <w:rFonts w:ascii="Times New Roman" w:hAnsi="Times New Roman" w:cs="Times New Roman"/>
        </w:rPr>
        <w:t xml:space="preserve"> para </w:t>
      </w:r>
      <w:proofErr w:type="spellStart"/>
      <w:r w:rsidRPr="00C55E0A">
        <w:rPr>
          <w:rFonts w:ascii="Times New Roman" w:hAnsi="Times New Roman" w:cs="Times New Roman"/>
        </w:rPr>
        <w:t>compartir</w:t>
      </w:r>
      <w:proofErr w:type="spellEnd"/>
      <w:r w:rsidRPr="00C55E0A">
        <w:rPr>
          <w:rFonts w:ascii="Times New Roman" w:hAnsi="Times New Roman" w:cs="Times New Roman"/>
        </w:rPr>
        <w:t xml:space="preserve"> y </w:t>
      </w:r>
      <w:proofErr w:type="spellStart"/>
      <w:r w:rsidRPr="00C55E0A">
        <w:rPr>
          <w:rFonts w:ascii="Times New Roman" w:hAnsi="Times New Roman" w:cs="Times New Roman"/>
        </w:rPr>
        <w:t>consultar</w:t>
      </w:r>
      <w:proofErr w:type="spellEnd"/>
      <w:r w:rsidRPr="00C55E0A">
        <w:rPr>
          <w:rFonts w:ascii="Times New Roman" w:hAnsi="Times New Roman" w:cs="Times New Roman"/>
        </w:rPr>
        <w:t xml:space="preserve"> apuntes, talleres, guías y diapositivas. </w:t>
      </w:r>
      <w:proofErr w:type="spellStart"/>
      <w:r w:rsidRPr="00C55E0A">
        <w:rPr>
          <w:rFonts w:ascii="Times New Roman" w:hAnsi="Times New Roman" w:cs="Times New Roman"/>
        </w:rPr>
        <w:t>Actualmente</w:t>
      </w:r>
      <w:proofErr w:type="spellEnd"/>
      <w:r w:rsidRPr="00C55E0A">
        <w:rPr>
          <w:rFonts w:ascii="Times New Roman" w:hAnsi="Times New Roman" w:cs="Times New Roman"/>
        </w:rPr>
        <w:t xml:space="preserve">, </w:t>
      </w:r>
      <w:proofErr w:type="spellStart"/>
      <w:r w:rsidRPr="00C55E0A">
        <w:rPr>
          <w:rFonts w:ascii="Times New Roman" w:hAnsi="Times New Roman" w:cs="Times New Roman"/>
        </w:rPr>
        <w:t>esto</w:t>
      </w:r>
      <w:proofErr w:type="spellEnd"/>
      <w:r w:rsidRPr="00C55E0A">
        <w:rPr>
          <w:rFonts w:ascii="Times New Roman" w:hAnsi="Times New Roman" w:cs="Times New Roman"/>
        </w:rPr>
        <w:t xml:space="preserve"> se </w:t>
      </w:r>
      <w:proofErr w:type="spellStart"/>
      <w:r w:rsidRPr="00C55E0A">
        <w:rPr>
          <w:rFonts w:ascii="Times New Roman" w:hAnsi="Times New Roman" w:cs="Times New Roman"/>
        </w:rPr>
        <w:t>realiza</w:t>
      </w:r>
      <w:proofErr w:type="spellEnd"/>
      <w:r w:rsidRPr="00C55E0A">
        <w:rPr>
          <w:rFonts w:ascii="Times New Roman" w:hAnsi="Times New Roman" w:cs="Times New Roman"/>
        </w:rPr>
        <w:t xml:space="preserve"> de manera </w:t>
      </w:r>
      <w:proofErr w:type="spellStart"/>
      <w:r w:rsidRPr="00C55E0A">
        <w:rPr>
          <w:rFonts w:ascii="Times New Roman" w:hAnsi="Times New Roman" w:cs="Times New Roman"/>
        </w:rPr>
        <w:t>dispersa</w:t>
      </w:r>
      <w:proofErr w:type="spellEnd"/>
      <w:r w:rsidRPr="00C55E0A">
        <w:rPr>
          <w:rFonts w:ascii="Times New Roman" w:hAnsi="Times New Roman" w:cs="Times New Roman"/>
        </w:rPr>
        <w:t xml:space="preserve"> mediante aplicaciones de mensajería o redes sociales, lo que </w:t>
      </w:r>
      <w:proofErr w:type="spellStart"/>
      <w:r w:rsidRPr="00C55E0A">
        <w:rPr>
          <w:rFonts w:ascii="Times New Roman" w:hAnsi="Times New Roman" w:cs="Times New Roman"/>
        </w:rPr>
        <w:t>puede</w:t>
      </w:r>
      <w:proofErr w:type="spellEnd"/>
      <w:r w:rsidRPr="00C55E0A">
        <w:rPr>
          <w:rFonts w:ascii="Times New Roman" w:hAnsi="Times New Roman" w:cs="Times New Roman"/>
        </w:rPr>
        <w:t xml:space="preserve"> </w:t>
      </w:r>
      <w:proofErr w:type="spellStart"/>
      <w:r w:rsidRPr="00C55E0A">
        <w:rPr>
          <w:rFonts w:ascii="Times New Roman" w:hAnsi="Times New Roman" w:cs="Times New Roman"/>
        </w:rPr>
        <w:t>generar</w:t>
      </w:r>
      <w:proofErr w:type="spellEnd"/>
      <w:r w:rsidRPr="00C55E0A">
        <w:rPr>
          <w:rFonts w:ascii="Times New Roman" w:hAnsi="Times New Roman" w:cs="Times New Roman"/>
        </w:rPr>
        <w:t xml:space="preserve"> </w:t>
      </w:r>
      <w:proofErr w:type="spellStart"/>
      <w:r w:rsidRPr="00C55E0A">
        <w:rPr>
          <w:rFonts w:ascii="Times New Roman" w:hAnsi="Times New Roman" w:cs="Times New Roman"/>
        </w:rPr>
        <w:t>pérdida</w:t>
      </w:r>
      <w:proofErr w:type="spellEnd"/>
      <w:r w:rsidRPr="00C55E0A">
        <w:rPr>
          <w:rFonts w:ascii="Times New Roman" w:hAnsi="Times New Roman" w:cs="Times New Roman"/>
        </w:rPr>
        <w:t xml:space="preserve"> de información o dificultades en la organización de materiales.</w:t>
      </w:r>
    </w:p>
    <w:p w14:paraId="7DD92889" w14:textId="77777777" w:rsidR="006E18DF" w:rsidRDefault="006E18DF" w:rsidP="006E18DF"/>
    <w:p w14:paraId="19236CE7" w14:textId="0EF50C27" w:rsidR="006E18DF" w:rsidRPr="00C55E0A" w:rsidRDefault="006E18DF" w:rsidP="006E18DF">
      <w:pPr>
        <w:rPr>
          <w:rFonts w:ascii="Times New Roman" w:hAnsi="Times New Roman" w:cs="Times New Roman"/>
        </w:rPr>
      </w:pPr>
      <w:r w:rsidRPr="00C55E0A">
        <w:rPr>
          <w:rFonts w:ascii="Times New Roman" w:hAnsi="Times New Roman" w:cs="Times New Roman"/>
        </w:rPr>
        <w:t>ShareNotes surge como una solución centrada en  promover la colaboración entre estudiantes, la accesibilidad y el orden en los recursos académicos. La plataforma permitirá que los estudiantes ahorren tiempo al buscar información, mejoren su proceso de estudio al tener los materiales organizados, y fortalezcan la cultura de cooperación académica. Además, al integrar un rol de administrador, se asegura la correcta gestión de los usuarios y la seguridad de los datos compartidos.</w:t>
      </w:r>
    </w:p>
    <w:p w14:paraId="731CAFAC" w14:textId="77777777" w:rsidR="00895971" w:rsidRPr="00C55E0A" w:rsidRDefault="00000000">
      <w:pPr>
        <w:pStyle w:val="Ttulo3"/>
        <w:rPr>
          <w:rFonts w:ascii="Times New Roman" w:hAnsi="Times New Roman" w:cs="Times New Roman"/>
          <w:color w:val="EE0000"/>
        </w:rPr>
      </w:pPr>
      <w:r w:rsidRPr="00C55E0A">
        <w:rPr>
          <w:rFonts w:ascii="Times New Roman" w:hAnsi="Times New Roman" w:cs="Times New Roman"/>
          <w:color w:val="EE0000"/>
        </w:rPr>
        <w:t>2. Objetivo del proyecto</w:t>
      </w:r>
    </w:p>
    <w:p w14:paraId="013B13F7" w14:textId="695DD5A6" w:rsidR="0012441E" w:rsidRPr="006E18DF" w:rsidRDefault="006E18DF" w:rsidP="0012441E">
      <w:pPr>
        <w:rPr>
          <w:rFonts w:ascii="Times New Roman" w:hAnsi="Times New Roman" w:cs="Times New Roman"/>
        </w:rPr>
      </w:pPr>
      <w:r w:rsidRPr="006E18DF">
        <w:rPr>
          <w:rFonts w:ascii="Times New Roman" w:hAnsi="Times New Roman" w:cs="Times New Roman"/>
        </w:rPr>
        <w:t>Diseñar y desarrollar una plataforma (ShareNotes), que permita a los estudiantes registrarse, iniciar sesión, subir y organizar apuntes académicos, con el propósito de facilitar el acceso y la colaboración en el intercambio de materiales de estudio.</w:t>
      </w:r>
    </w:p>
    <w:p w14:paraId="403953FD" w14:textId="65CD39FF" w:rsidR="0012441E" w:rsidRPr="00C55E0A" w:rsidRDefault="006E18DF" w:rsidP="0012441E">
      <w:pPr>
        <w:rPr>
          <w:rFonts w:ascii="Times New Roman" w:hAnsi="Times New Roman" w:cs="Times New Roman"/>
        </w:rPr>
      </w:pPr>
      <w:r w:rsidRPr="00C55E0A">
        <w:rPr>
          <w:rFonts w:ascii="Times New Roman" w:hAnsi="Times New Roman" w:cs="Times New Roman"/>
          <w:color w:val="EE0000"/>
        </w:rPr>
        <w:t>3.</w:t>
      </w:r>
      <w:r w:rsidR="0012441E" w:rsidRPr="00C55E0A">
        <w:rPr>
          <w:rFonts w:ascii="Times New Roman" w:hAnsi="Times New Roman" w:cs="Times New Roman"/>
          <w:color w:val="EE0000"/>
        </w:rPr>
        <w:t>REQUERIMIENTOS FUNCIONALES</w:t>
      </w:r>
      <w:r w:rsidR="0012441E" w:rsidRPr="00C55E0A">
        <w:rPr>
          <w:rFonts w:ascii="Times New Roman" w:hAnsi="Times New Roman" w:cs="Times New Roman"/>
          <w:color w:val="000000" w:themeColor="text1"/>
        </w:rPr>
        <w:t>.El sistema debe permitir que un estudiante se registre mediante un formulario.El sistema debe validar que el correo electrónico no esté repetido en el registro.El sistema debe permitir a los estudiantes iniciar sesión con correo y contraseña.El sistema debe validar las credenciales de inicio de sesión.El sistema debe permitir a los estudiantes seleccionar y cargar archivos (apuntes, guías, talleres, diapositivas).El sistema debe almacenar los archivos cargados en la base de datos.El sistema debe permitir que los archivos subidos estén disponibles para otros estudiantes.El sistema debe permitir crear carpetas o categorías para organizar los materiales.El sistema debe permitir clasificar los apuntes dentro de cada categoría.</w:t>
      </w:r>
    </w:p>
    <w:p w14:paraId="31D5996C" w14:textId="75A924B0" w:rsidR="0012441E" w:rsidRPr="006E18DF"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lastRenderedPageBreak/>
        <w:t>El sistema debe mostrar los materiales de manera ordenada según la clasificación.</w:t>
      </w:r>
    </w:p>
    <w:p w14:paraId="6A6B9DC5" w14:textId="77777777" w:rsidR="0012441E" w:rsidRPr="006E18DF"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t>El sistema debe permitir a los estudiantes buscar apuntes por nombre, materia o tema.</w:t>
      </w:r>
    </w:p>
    <w:p w14:paraId="1E3DE92A" w14:textId="280B2953" w:rsidR="0012441E" w:rsidRPr="006E18DF"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t xml:space="preserve">El sistema debe mostrar los resultados de </w:t>
      </w:r>
      <w:proofErr w:type="spellStart"/>
      <w:r w:rsidRPr="006E18DF">
        <w:rPr>
          <w:rFonts w:ascii="Times New Roman" w:hAnsi="Times New Roman" w:cs="Times New Roman"/>
          <w:b w:val="0"/>
          <w:bCs w:val="0"/>
          <w:color w:val="000000" w:themeColor="text1"/>
        </w:rPr>
        <w:t>búsqueda</w:t>
      </w:r>
      <w:proofErr w:type="spellEnd"/>
      <w:r w:rsidRPr="006E18DF">
        <w:rPr>
          <w:rFonts w:ascii="Times New Roman" w:hAnsi="Times New Roman" w:cs="Times New Roman"/>
          <w:b w:val="0"/>
          <w:bCs w:val="0"/>
          <w:color w:val="000000" w:themeColor="text1"/>
        </w:rPr>
        <w:t xml:space="preserve"> </w:t>
      </w:r>
      <w:proofErr w:type="spellStart"/>
      <w:r w:rsidRPr="006E18DF">
        <w:rPr>
          <w:rFonts w:ascii="Times New Roman" w:hAnsi="Times New Roman" w:cs="Times New Roman"/>
          <w:b w:val="0"/>
          <w:bCs w:val="0"/>
          <w:color w:val="000000" w:themeColor="text1"/>
        </w:rPr>
        <w:t>filtrados</w:t>
      </w:r>
      <w:proofErr w:type="spellEnd"/>
      <w:r w:rsidRPr="006E18DF">
        <w:rPr>
          <w:rFonts w:ascii="Times New Roman" w:hAnsi="Times New Roman" w:cs="Times New Roman"/>
          <w:b w:val="0"/>
          <w:bCs w:val="0"/>
          <w:color w:val="000000" w:themeColor="text1"/>
        </w:rPr>
        <w:t xml:space="preserve"> según los criterios del estudiante.</w:t>
      </w:r>
    </w:p>
    <w:p w14:paraId="0D6434F9" w14:textId="4F3D2759" w:rsidR="0012441E" w:rsidRPr="006E18DF"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t xml:space="preserve">El sistema debe permitir la </w:t>
      </w:r>
      <w:proofErr w:type="spellStart"/>
      <w:r w:rsidRPr="006E18DF">
        <w:rPr>
          <w:rFonts w:ascii="Times New Roman" w:hAnsi="Times New Roman" w:cs="Times New Roman"/>
          <w:b w:val="0"/>
          <w:bCs w:val="0"/>
          <w:color w:val="000000" w:themeColor="text1"/>
        </w:rPr>
        <w:t>descarga</w:t>
      </w:r>
      <w:proofErr w:type="spellEnd"/>
      <w:r w:rsidRPr="006E18DF">
        <w:rPr>
          <w:rFonts w:ascii="Times New Roman" w:hAnsi="Times New Roman" w:cs="Times New Roman"/>
          <w:b w:val="0"/>
          <w:bCs w:val="0"/>
          <w:color w:val="000000" w:themeColor="text1"/>
        </w:rPr>
        <w:t xml:space="preserve"> de archivos compartidos por otros estudiantes.</w:t>
      </w:r>
    </w:p>
    <w:p w14:paraId="32CD4E46" w14:textId="781B7385" w:rsidR="0012441E" w:rsidRPr="006E18DF"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t>El sistema debe permitir que los estudiantes escriban comentarios en los apuntes compartidos.</w:t>
      </w:r>
    </w:p>
    <w:p w14:paraId="7319153A" w14:textId="0A77033B" w:rsidR="0012441E" w:rsidRDefault="0012441E" w:rsidP="0012441E">
      <w:pPr>
        <w:pStyle w:val="Ttulo3"/>
        <w:rPr>
          <w:rFonts w:ascii="Times New Roman" w:hAnsi="Times New Roman" w:cs="Times New Roman"/>
          <w:b w:val="0"/>
          <w:bCs w:val="0"/>
          <w:color w:val="000000" w:themeColor="text1"/>
        </w:rPr>
      </w:pPr>
      <w:r w:rsidRPr="006E18DF">
        <w:rPr>
          <w:rFonts w:ascii="Times New Roman" w:hAnsi="Times New Roman" w:cs="Times New Roman"/>
          <w:b w:val="0"/>
          <w:bCs w:val="0"/>
          <w:color w:val="000000" w:themeColor="text1"/>
        </w:rPr>
        <w:t xml:space="preserve">El sistema debe permitir que otros estudiantes respondan a los </w:t>
      </w:r>
      <w:proofErr w:type="gramStart"/>
      <w:r w:rsidRPr="006E18DF">
        <w:rPr>
          <w:rFonts w:ascii="Times New Roman" w:hAnsi="Times New Roman" w:cs="Times New Roman"/>
          <w:b w:val="0"/>
          <w:bCs w:val="0"/>
          <w:color w:val="000000" w:themeColor="text1"/>
        </w:rPr>
        <w:t>comentarios.El</w:t>
      </w:r>
      <w:proofErr w:type="gramEnd"/>
      <w:r w:rsidRPr="006E18DF">
        <w:rPr>
          <w:rFonts w:ascii="Times New Roman" w:hAnsi="Times New Roman" w:cs="Times New Roman"/>
          <w:b w:val="0"/>
          <w:bCs w:val="0"/>
          <w:color w:val="000000" w:themeColor="text1"/>
        </w:rPr>
        <w:t xml:space="preserve"> sistema debe permitir que los estudiantes valoren los apuntes mediante una calificación (de 1 a 5 estrellas).</w:t>
      </w:r>
      <w:r w:rsidR="00000000" w:rsidRPr="006E18DF">
        <w:rPr>
          <w:rFonts w:ascii="Times New Roman" w:hAnsi="Times New Roman" w:cs="Times New Roman"/>
          <w:b w:val="0"/>
          <w:bCs w:val="0"/>
          <w:color w:val="000000" w:themeColor="text1"/>
        </w:rPr>
        <w:t xml:space="preserve">4. </w:t>
      </w:r>
    </w:p>
    <w:p w14:paraId="060D2736" w14:textId="77777777" w:rsidR="00171F7A" w:rsidRDefault="00171F7A" w:rsidP="00171F7A"/>
    <w:p w14:paraId="68663B12" w14:textId="3A307522" w:rsidR="00171F7A" w:rsidRDefault="00171F7A" w:rsidP="00171F7A">
      <w:r>
        <w:t>REQUERIMIENTOS NO FUNCIONALES</w:t>
      </w:r>
    </w:p>
    <w:p w14:paraId="2AF49B36" w14:textId="700A6254" w:rsidR="00171F7A" w:rsidRDefault="00171F7A" w:rsidP="00171F7A">
      <w:r>
        <w:t>Seguridad</w:t>
      </w:r>
    </w:p>
    <w:p w14:paraId="7F11674F" w14:textId="596B2D92" w:rsidR="00171F7A" w:rsidRDefault="00171F7A" w:rsidP="00171F7A">
      <w:r>
        <w:t xml:space="preserve">Las </w:t>
      </w:r>
      <w:proofErr w:type="spellStart"/>
      <w:r>
        <w:t>contraseñas</w:t>
      </w:r>
      <w:proofErr w:type="spellEnd"/>
      <w:r>
        <w:t xml:space="preserve"> </w:t>
      </w:r>
      <w:proofErr w:type="spellStart"/>
      <w:r>
        <w:t>deben</w:t>
      </w:r>
      <w:proofErr w:type="spellEnd"/>
      <w:r>
        <w:t xml:space="preserve"> </w:t>
      </w:r>
      <w:proofErr w:type="spellStart"/>
      <w:r>
        <w:t>almacenarse</w:t>
      </w:r>
      <w:proofErr w:type="spellEnd"/>
      <w:r>
        <w:t xml:space="preserve"> </w:t>
      </w:r>
      <w:proofErr w:type="spellStart"/>
      <w:r>
        <w:t>encriptadas</w:t>
      </w:r>
      <w:proofErr w:type="spellEnd"/>
      <w:r>
        <w:t>.</w:t>
      </w:r>
    </w:p>
    <w:p w14:paraId="16AE8F1F" w14:textId="7FC01A05" w:rsidR="00171F7A" w:rsidRDefault="00171F7A" w:rsidP="00171F7A">
      <w:r>
        <w:t xml:space="preserve">Solo los usuarios </w:t>
      </w:r>
      <w:proofErr w:type="spellStart"/>
      <w:r>
        <w:t>autenticados</w:t>
      </w:r>
      <w:proofErr w:type="spellEnd"/>
      <w:r>
        <w:t xml:space="preserve"> </w:t>
      </w:r>
      <w:proofErr w:type="spellStart"/>
      <w:r>
        <w:t>podrán</w:t>
      </w:r>
      <w:proofErr w:type="spellEnd"/>
      <w:r>
        <w:t xml:space="preserve"> subir, organizar, </w:t>
      </w:r>
      <w:proofErr w:type="spellStart"/>
      <w:r>
        <w:t>comentar</w:t>
      </w:r>
      <w:proofErr w:type="spellEnd"/>
      <w:r>
        <w:t xml:space="preserve"> o </w:t>
      </w:r>
      <w:proofErr w:type="spellStart"/>
      <w:r>
        <w:t>valorar</w:t>
      </w:r>
      <w:proofErr w:type="spellEnd"/>
      <w:r>
        <w:t xml:space="preserve"> apuntes.</w:t>
      </w:r>
    </w:p>
    <w:p w14:paraId="7EBE3091" w14:textId="615A179F" w:rsidR="00171F7A" w:rsidRDefault="00171F7A" w:rsidP="00171F7A">
      <w:r>
        <w:t>Disponibilidad</w:t>
      </w:r>
    </w:p>
    <w:p w14:paraId="057CC661" w14:textId="1ED329AB" w:rsidR="00171F7A" w:rsidRDefault="00171F7A" w:rsidP="00171F7A">
      <w:r>
        <w:t xml:space="preserve">El sistema debe </w:t>
      </w:r>
      <w:proofErr w:type="spellStart"/>
      <w:r>
        <w:t>estar</w:t>
      </w:r>
      <w:proofErr w:type="spellEnd"/>
      <w:r>
        <w:t xml:space="preserve"> disponible al </w:t>
      </w:r>
      <w:proofErr w:type="spellStart"/>
      <w:r>
        <w:t>menos</w:t>
      </w:r>
      <w:proofErr w:type="spellEnd"/>
      <w:r>
        <w:t xml:space="preserve"> el 95% del tiempo.</w:t>
      </w:r>
    </w:p>
    <w:p w14:paraId="4E4B8409" w14:textId="25F241F7" w:rsidR="00171F7A" w:rsidRDefault="00171F7A" w:rsidP="00171F7A">
      <w:proofErr w:type="spellStart"/>
      <w:r>
        <w:t>Rendimiento</w:t>
      </w:r>
      <w:proofErr w:type="spellEnd"/>
    </w:p>
    <w:p w14:paraId="0454A657" w14:textId="3E7E07EF" w:rsidR="00171F7A" w:rsidRDefault="00171F7A" w:rsidP="00171F7A">
      <w:r>
        <w:t xml:space="preserve">El tiempo de </w:t>
      </w:r>
      <w:proofErr w:type="spellStart"/>
      <w:r>
        <w:t>respuesta</w:t>
      </w:r>
      <w:proofErr w:type="spellEnd"/>
      <w:r>
        <w:t xml:space="preserve"> no debe </w:t>
      </w:r>
      <w:proofErr w:type="spellStart"/>
      <w:r>
        <w:t>superar</w:t>
      </w:r>
      <w:proofErr w:type="spellEnd"/>
      <w:r>
        <w:t xml:space="preserve"> los 3 </w:t>
      </w:r>
      <w:proofErr w:type="spellStart"/>
      <w:r>
        <w:t>segundos</w:t>
      </w:r>
      <w:proofErr w:type="spellEnd"/>
      <w:r>
        <w:t xml:space="preserve"> en </w:t>
      </w:r>
      <w:proofErr w:type="spellStart"/>
      <w:r>
        <w:t>operaciones</w:t>
      </w:r>
      <w:proofErr w:type="spellEnd"/>
      <w:r>
        <w:t xml:space="preserve"> de </w:t>
      </w:r>
      <w:proofErr w:type="spellStart"/>
      <w:r>
        <w:t>búsqueda</w:t>
      </w:r>
      <w:proofErr w:type="spellEnd"/>
      <w:r>
        <w:t xml:space="preserve"> o inicio de sesión.</w:t>
      </w:r>
    </w:p>
    <w:p w14:paraId="253C2DC4" w14:textId="04033BBD" w:rsidR="00171F7A" w:rsidRDefault="00171F7A" w:rsidP="00171F7A">
      <w:r>
        <w:t xml:space="preserve">Los archivos de hasta 20 MB </w:t>
      </w:r>
      <w:proofErr w:type="spellStart"/>
      <w:r>
        <w:t>deben</w:t>
      </w:r>
      <w:proofErr w:type="spellEnd"/>
      <w:r>
        <w:t xml:space="preserve"> </w:t>
      </w:r>
      <w:proofErr w:type="spellStart"/>
      <w:r>
        <w:t>poder</w:t>
      </w:r>
      <w:proofErr w:type="spellEnd"/>
      <w:r>
        <w:t xml:space="preserve"> </w:t>
      </w:r>
      <w:proofErr w:type="spellStart"/>
      <w:r>
        <w:t>subirse</w:t>
      </w:r>
      <w:proofErr w:type="spellEnd"/>
      <w:r>
        <w:t xml:space="preserve"> en </w:t>
      </w:r>
      <w:proofErr w:type="spellStart"/>
      <w:r>
        <w:t>menos</w:t>
      </w:r>
      <w:proofErr w:type="spellEnd"/>
      <w:r>
        <w:t xml:space="preserve"> de 10 </w:t>
      </w:r>
      <w:proofErr w:type="spellStart"/>
      <w:r>
        <w:t>segundos</w:t>
      </w:r>
      <w:proofErr w:type="spellEnd"/>
      <w:r>
        <w:t>.</w:t>
      </w:r>
    </w:p>
    <w:p w14:paraId="790330CC" w14:textId="0B1761F5" w:rsidR="00171F7A" w:rsidRDefault="00171F7A" w:rsidP="00171F7A">
      <w:proofErr w:type="spellStart"/>
      <w:r>
        <w:t>Usabilidad</w:t>
      </w:r>
      <w:proofErr w:type="spellEnd"/>
    </w:p>
    <w:p w14:paraId="1CFD0618" w14:textId="1B15B27F" w:rsidR="00171F7A" w:rsidRDefault="00171F7A" w:rsidP="00171F7A">
      <w:r>
        <w:t xml:space="preserve">La </w:t>
      </w:r>
      <w:proofErr w:type="spellStart"/>
      <w:r>
        <w:t>interfaz</w:t>
      </w:r>
      <w:proofErr w:type="spellEnd"/>
      <w:r>
        <w:t xml:space="preserve"> debe ser </w:t>
      </w:r>
      <w:proofErr w:type="spellStart"/>
      <w:r>
        <w:t>intuitiva</w:t>
      </w:r>
      <w:proofErr w:type="spellEnd"/>
      <w:r>
        <w:t xml:space="preserve">, con </w:t>
      </w:r>
      <w:proofErr w:type="spellStart"/>
      <w:r>
        <w:t>navegación</w:t>
      </w:r>
      <w:proofErr w:type="spellEnd"/>
      <w:r>
        <w:t xml:space="preserve"> </w:t>
      </w:r>
      <w:proofErr w:type="spellStart"/>
      <w:r>
        <w:t>sencilla</w:t>
      </w:r>
      <w:proofErr w:type="spellEnd"/>
      <w:r>
        <w:t xml:space="preserve"> para estudiantes sin </w:t>
      </w:r>
      <w:proofErr w:type="spellStart"/>
      <w:r>
        <w:t>experiencia</w:t>
      </w:r>
      <w:proofErr w:type="spellEnd"/>
      <w:r>
        <w:t xml:space="preserve"> </w:t>
      </w:r>
      <w:proofErr w:type="spellStart"/>
      <w:r>
        <w:t>técnica</w:t>
      </w:r>
      <w:proofErr w:type="spellEnd"/>
      <w:r>
        <w:t>.</w:t>
      </w:r>
    </w:p>
    <w:p w14:paraId="6784A922" w14:textId="2A6D7859" w:rsidR="00171F7A" w:rsidRDefault="00171F7A" w:rsidP="00171F7A">
      <w:r>
        <w:t xml:space="preserve">Los </w:t>
      </w:r>
      <w:proofErr w:type="spellStart"/>
      <w:r>
        <w:t>botones</w:t>
      </w:r>
      <w:proofErr w:type="spellEnd"/>
      <w:r>
        <w:t xml:space="preserve"> y </w:t>
      </w:r>
      <w:proofErr w:type="spellStart"/>
      <w:r>
        <w:t>formularios</w:t>
      </w:r>
      <w:proofErr w:type="spellEnd"/>
      <w:r>
        <w:t xml:space="preserve"> </w:t>
      </w:r>
      <w:proofErr w:type="spellStart"/>
      <w:r>
        <w:t>deben</w:t>
      </w:r>
      <w:proofErr w:type="spellEnd"/>
      <w:r>
        <w:t xml:space="preserve"> </w:t>
      </w:r>
      <w:proofErr w:type="spellStart"/>
      <w:r>
        <w:t>estar</w:t>
      </w:r>
      <w:proofErr w:type="spellEnd"/>
      <w:r>
        <w:t xml:space="preserve"> </w:t>
      </w:r>
      <w:proofErr w:type="spellStart"/>
      <w:r>
        <w:t>claramente</w:t>
      </w:r>
      <w:proofErr w:type="spellEnd"/>
      <w:r>
        <w:t xml:space="preserve"> </w:t>
      </w:r>
      <w:proofErr w:type="spellStart"/>
      <w:r>
        <w:t>identificados</w:t>
      </w:r>
      <w:proofErr w:type="spellEnd"/>
      <w:r>
        <w:t>.</w:t>
      </w:r>
    </w:p>
    <w:p w14:paraId="6C27854D" w14:textId="44AEA960" w:rsidR="00171F7A" w:rsidRDefault="00171F7A" w:rsidP="00171F7A">
      <w:proofErr w:type="spellStart"/>
      <w:r>
        <w:t>Compatibilidad</w:t>
      </w:r>
      <w:proofErr w:type="spellEnd"/>
    </w:p>
    <w:p w14:paraId="6B44B892" w14:textId="7BA4A6CE" w:rsidR="00171F7A" w:rsidRDefault="00171F7A" w:rsidP="00171F7A">
      <w:r>
        <w:t xml:space="preserve">El sistema debe ser </w:t>
      </w:r>
      <w:proofErr w:type="spellStart"/>
      <w:r>
        <w:t>accesible</w:t>
      </w:r>
      <w:proofErr w:type="spellEnd"/>
      <w:r>
        <w:t xml:space="preserve"> </w:t>
      </w:r>
      <w:proofErr w:type="spellStart"/>
      <w:r>
        <w:t>desde</w:t>
      </w:r>
      <w:proofErr w:type="spellEnd"/>
      <w:r>
        <w:t xml:space="preserve"> </w:t>
      </w:r>
      <w:proofErr w:type="spellStart"/>
      <w:r>
        <w:t>navegadores</w:t>
      </w:r>
      <w:proofErr w:type="spellEnd"/>
      <w:r>
        <w:t xml:space="preserve"> (Chrome, Firefox, Edge).</w:t>
      </w:r>
    </w:p>
    <w:p w14:paraId="603979C0" w14:textId="76A0325B" w:rsidR="00171F7A" w:rsidRDefault="00171F7A" w:rsidP="00171F7A">
      <w:r>
        <w:t xml:space="preserve">Debe tener </w:t>
      </w:r>
      <w:proofErr w:type="spellStart"/>
      <w:r>
        <w:t>diseño</w:t>
      </w:r>
      <w:proofErr w:type="spellEnd"/>
      <w:r>
        <w:t xml:space="preserve"> </w:t>
      </w:r>
      <w:proofErr w:type="spellStart"/>
      <w:r>
        <w:t>responsivo</w:t>
      </w:r>
      <w:proofErr w:type="spellEnd"/>
      <w:r>
        <w:t xml:space="preserve"> para </w:t>
      </w:r>
      <w:proofErr w:type="spellStart"/>
      <w:r>
        <w:t>funcionar</w:t>
      </w:r>
      <w:proofErr w:type="spellEnd"/>
      <w:r>
        <w:t xml:space="preserve"> en </w:t>
      </w:r>
      <w:proofErr w:type="spellStart"/>
      <w:r>
        <w:t>dispositivos</w:t>
      </w:r>
      <w:proofErr w:type="spellEnd"/>
      <w:r>
        <w:t xml:space="preserve"> </w:t>
      </w:r>
      <w:proofErr w:type="spellStart"/>
      <w:r>
        <w:t>móviles</w:t>
      </w:r>
      <w:proofErr w:type="spellEnd"/>
      <w:r>
        <w:t xml:space="preserve"> y PC.</w:t>
      </w:r>
    </w:p>
    <w:p w14:paraId="6B3CC069" w14:textId="7AB8C145" w:rsidR="00171F7A" w:rsidRDefault="00171F7A" w:rsidP="00171F7A">
      <w:proofErr w:type="spellStart"/>
      <w:r>
        <w:t>Mantenibilidad</w:t>
      </w:r>
      <w:proofErr w:type="spellEnd"/>
    </w:p>
    <w:p w14:paraId="150D1D58" w14:textId="14AE6DBD" w:rsidR="00171F7A" w:rsidRPr="00171F7A" w:rsidRDefault="00171F7A" w:rsidP="00171F7A">
      <w:r>
        <w:t xml:space="preserve">El </w:t>
      </w:r>
      <w:proofErr w:type="spellStart"/>
      <w:r>
        <w:t>código</w:t>
      </w:r>
      <w:proofErr w:type="spellEnd"/>
      <w:r>
        <w:t xml:space="preserve"> debe </w:t>
      </w:r>
      <w:proofErr w:type="spellStart"/>
      <w:r>
        <w:t>estar</w:t>
      </w:r>
      <w:proofErr w:type="spellEnd"/>
      <w:r>
        <w:t xml:space="preserve"> </w:t>
      </w:r>
      <w:proofErr w:type="spellStart"/>
      <w:r>
        <w:t>documentado</w:t>
      </w:r>
      <w:proofErr w:type="spellEnd"/>
      <w:r>
        <w:t xml:space="preserve"> para facilitar </w:t>
      </w:r>
      <w:proofErr w:type="spellStart"/>
      <w:r>
        <w:t>correcciones</w:t>
      </w:r>
      <w:proofErr w:type="spellEnd"/>
      <w:r>
        <w:t xml:space="preserve"> y </w:t>
      </w:r>
      <w:proofErr w:type="spellStart"/>
      <w:r>
        <w:t>nuevas</w:t>
      </w:r>
      <w:proofErr w:type="spellEnd"/>
      <w:r>
        <w:t xml:space="preserve"> </w:t>
      </w:r>
      <w:proofErr w:type="spellStart"/>
      <w:r>
        <w:t>funcionalidades</w:t>
      </w:r>
      <w:proofErr w:type="spellEnd"/>
      <w:r>
        <w:t>.</w:t>
      </w:r>
    </w:p>
    <w:p w14:paraId="6976B7D3" w14:textId="77777777" w:rsidR="0012441E" w:rsidRPr="006E18DF" w:rsidRDefault="0012441E" w:rsidP="0012441E">
      <w:pPr>
        <w:pStyle w:val="Ttulo3"/>
        <w:rPr>
          <w:rFonts w:ascii="Times New Roman" w:hAnsi="Times New Roman" w:cs="Times New Roman"/>
          <w:b w:val="0"/>
          <w:bCs w:val="0"/>
          <w:color w:val="000000" w:themeColor="text1"/>
        </w:rPr>
      </w:pPr>
    </w:p>
    <w:p w14:paraId="0E24749A" w14:textId="3FA33785" w:rsidR="006229AB" w:rsidRDefault="00000000" w:rsidP="00171F7A">
      <w:pPr>
        <w:pStyle w:val="Ttulo3"/>
        <w:jc w:val="center"/>
        <w:rPr>
          <w:rFonts w:ascii="Times New Roman" w:hAnsi="Times New Roman" w:cs="Times New Roman"/>
          <w:b w:val="0"/>
          <w:bCs w:val="0"/>
          <w:color w:val="EE0000"/>
        </w:rPr>
      </w:pPr>
      <w:r w:rsidRPr="00FB30C2">
        <w:rPr>
          <w:rFonts w:ascii="Times New Roman" w:hAnsi="Times New Roman" w:cs="Times New Roman"/>
          <w:b w:val="0"/>
          <w:bCs w:val="0"/>
          <w:color w:val="EE0000"/>
        </w:rPr>
        <w:t>Diseño preliminar</w:t>
      </w:r>
    </w:p>
    <w:p w14:paraId="54F963BE" w14:textId="77777777" w:rsidR="00171F7A" w:rsidRPr="00171F7A" w:rsidRDefault="00171F7A" w:rsidP="00171F7A"/>
    <w:p w14:paraId="6A9D1EF8" w14:textId="0297A1BD" w:rsidR="006229AB" w:rsidRPr="006229AB" w:rsidRDefault="00000000">
      <w:pPr>
        <w:rPr>
          <w:rFonts w:ascii="Times New Roman" w:hAnsi="Times New Roman" w:cs="Times New Roman"/>
          <w:color w:val="EE0000"/>
        </w:rPr>
      </w:pPr>
      <w:r w:rsidRPr="006229AB">
        <w:rPr>
          <w:rFonts w:ascii="Times New Roman" w:hAnsi="Times New Roman" w:cs="Times New Roman"/>
          <w:color w:val="EE0000"/>
        </w:rPr>
        <w:t>Casos de uso principales:</w:t>
      </w:r>
    </w:p>
    <w:p w14:paraId="41BE2D0F" w14:textId="5A113291" w:rsidR="00C55E0A" w:rsidRDefault="00000000" w:rsidP="006229AB">
      <w:pPr>
        <w:rPr>
          <w:rFonts w:ascii="Times New Roman" w:hAnsi="Times New Roman" w:cs="Times New Roman"/>
        </w:rPr>
      </w:pPr>
      <w:r w:rsidRPr="006E18DF">
        <w:rPr>
          <w:rFonts w:ascii="Times New Roman" w:hAnsi="Times New Roman" w:cs="Times New Roman"/>
        </w:rPr>
        <w:t>- Registro de usuario.</w:t>
      </w:r>
      <w:r w:rsidRPr="006E18DF">
        <w:rPr>
          <w:rFonts w:ascii="Times New Roman" w:hAnsi="Times New Roman" w:cs="Times New Roman"/>
        </w:rPr>
        <w:br/>
        <w:t>- Iniciar sesión.</w:t>
      </w:r>
      <w:r w:rsidRPr="006E18DF">
        <w:rPr>
          <w:rFonts w:ascii="Times New Roman" w:hAnsi="Times New Roman" w:cs="Times New Roman"/>
        </w:rPr>
        <w:br/>
        <w:t>- Subir archivos.</w:t>
      </w:r>
      <w:r w:rsidRPr="006E18DF">
        <w:rPr>
          <w:rFonts w:ascii="Times New Roman" w:hAnsi="Times New Roman" w:cs="Times New Roman"/>
        </w:rPr>
        <w:br/>
        <w:t>- Organizar materiales.</w:t>
      </w:r>
      <w:r w:rsidRPr="006E18DF">
        <w:rPr>
          <w:rFonts w:ascii="Times New Roman" w:hAnsi="Times New Roman" w:cs="Times New Roman"/>
        </w:rPr>
        <w:br/>
        <w:t>- Gestionar usuarios.</w:t>
      </w:r>
      <w:r w:rsidRPr="006E18DF">
        <w:rPr>
          <w:rFonts w:ascii="Times New Roman" w:hAnsi="Times New Roman" w:cs="Times New Roman"/>
        </w:rPr>
        <w:br/>
      </w:r>
      <w:r w:rsidRPr="006E18DF">
        <w:rPr>
          <w:rFonts w:ascii="Times New Roman" w:hAnsi="Times New Roman" w:cs="Times New Roman"/>
        </w:rPr>
        <w:br/>
      </w:r>
      <w:r w:rsidRPr="006229AB">
        <w:rPr>
          <w:rFonts w:ascii="Times New Roman" w:hAnsi="Times New Roman" w:cs="Times New Roman"/>
          <w:color w:val="EE0000"/>
        </w:rPr>
        <w:t>Arquitectura inicial:</w:t>
      </w:r>
      <w:r w:rsidRPr="006229AB">
        <w:rPr>
          <w:rFonts w:ascii="Times New Roman" w:hAnsi="Times New Roman" w:cs="Times New Roman"/>
          <w:color w:val="EE0000"/>
        </w:rPr>
        <w:br/>
      </w:r>
      <w:r w:rsidRPr="006229AB">
        <w:rPr>
          <w:rFonts w:ascii="Times New Roman" w:hAnsi="Times New Roman" w:cs="Times New Roman"/>
        </w:rPr>
        <w:t>- Cliente (Frontend): Interfaz web responsive para usuarios.</w:t>
      </w:r>
      <w:r w:rsidRPr="006229AB">
        <w:rPr>
          <w:rFonts w:ascii="Times New Roman" w:hAnsi="Times New Roman" w:cs="Times New Roman"/>
        </w:rPr>
        <w:br/>
        <w:t>- Servidor (Backend): API para gestionar usuarios, archivos y organización de carpetas.</w:t>
      </w:r>
      <w:r w:rsidRPr="006229AB">
        <w:rPr>
          <w:rFonts w:ascii="Times New Roman" w:hAnsi="Times New Roman" w:cs="Times New Roman"/>
        </w:rPr>
        <w:br/>
        <w:t>- Base de datos: Almacén de usuarios, archivos y metadatos de organización.</w:t>
      </w:r>
    </w:p>
    <w:p w14:paraId="704064D6" w14:textId="0D319217" w:rsidR="00895971" w:rsidRPr="006229AB" w:rsidRDefault="00000000">
      <w:pPr>
        <w:pStyle w:val="Ttulo3"/>
        <w:rPr>
          <w:rFonts w:ascii="Times New Roman" w:hAnsi="Times New Roman" w:cs="Times New Roman"/>
          <w:color w:val="EE0000"/>
        </w:rPr>
      </w:pPr>
      <w:r w:rsidRPr="006229AB">
        <w:rPr>
          <w:rFonts w:ascii="Times New Roman" w:hAnsi="Times New Roman" w:cs="Times New Roman"/>
          <w:color w:val="EE0000"/>
        </w:rPr>
        <w:t>5. Cronograma de trabajo y responsables</w:t>
      </w:r>
    </w:p>
    <w:tbl>
      <w:tblPr>
        <w:tblW w:w="0" w:type="auto"/>
        <w:tblLook w:val="04A0" w:firstRow="1" w:lastRow="0" w:firstColumn="1" w:lastColumn="0" w:noHBand="0" w:noVBand="1"/>
      </w:tblPr>
      <w:tblGrid>
        <w:gridCol w:w="2880"/>
        <w:gridCol w:w="2880"/>
        <w:gridCol w:w="2880"/>
      </w:tblGrid>
      <w:tr w:rsidR="00895971" w:rsidRPr="006E18DF" w14:paraId="078BF11A" w14:textId="77777777">
        <w:tc>
          <w:tcPr>
            <w:tcW w:w="2880" w:type="dxa"/>
          </w:tcPr>
          <w:p w14:paraId="7169595B" w14:textId="77777777" w:rsidR="00895971" w:rsidRPr="00171F7A" w:rsidRDefault="00000000">
            <w:pPr>
              <w:rPr>
                <w:rFonts w:ascii="Times New Roman" w:hAnsi="Times New Roman" w:cs="Times New Roman"/>
                <w:color w:val="002060"/>
                <w:sz w:val="28"/>
                <w:szCs w:val="28"/>
              </w:rPr>
            </w:pPr>
            <w:r w:rsidRPr="00171F7A">
              <w:rPr>
                <w:rFonts w:ascii="Times New Roman" w:hAnsi="Times New Roman" w:cs="Times New Roman"/>
                <w:color w:val="002060"/>
                <w:sz w:val="28"/>
                <w:szCs w:val="28"/>
              </w:rPr>
              <w:t>Semana</w:t>
            </w:r>
          </w:p>
        </w:tc>
        <w:tc>
          <w:tcPr>
            <w:tcW w:w="2880" w:type="dxa"/>
          </w:tcPr>
          <w:p w14:paraId="7195DC63" w14:textId="77777777" w:rsidR="00895971" w:rsidRPr="00171F7A" w:rsidRDefault="00000000">
            <w:pPr>
              <w:rPr>
                <w:rFonts w:ascii="Times New Roman" w:hAnsi="Times New Roman" w:cs="Times New Roman"/>
                <w:color w:val="002060"/>
                <w:sz w:val="28"/>
                <w:szCs w:val="28"/>
              </w:rPr>
            </w:pPr>
            <w:r w:rsidRPr="00171F7A">
              <w:rPr>
                <w:rFonts w:ascii="Times New Roman" w:hAnsi="Times New Roman" w:cs="Times New Roman"/>
                <w:color w:val="002060"/>
                <w:sz w:val="28"/>
                <w:szCs w:val="28"/>
              </w:rPr>
              <w:t>Tarea</w:t>
            </w:r>
          </w:p>
        </w:tc>
        <w:tc>
          <w:tcPr>
            <w:tcW w:w="2880" w:type="dxa"/>
          </w:tcPr>
          <w:p w14:paraId="1D34A433" w14:textId="0DF06FF2" w:rsidR="00895971" w:rsidRPr="00171F7A" w:rsidRDefault="00000000">
            <w:pPr>
              <w:rPr>
                <w:rFonts w:ascii="Times New Roman" w:hAnsi="Times New Roman" w:cs="Times New Roman"/>
                <w:sz w:val="28"/>
                <w:szCs w:val="28"/>
              </w:rPr>
            </w:pPr>
            <w:proofErr w:type="spellStart"/>
            <w:r w:rsidRPr="00171F7A">
              <w:rPr>
                <w:rFonts w:ascii="Times New Roman" w:hAnsi="Times New Roman" w:cs="Times New Roman"/>
                <w:color w:val="002060"/>
                <w:sz w:val="28"/>
                <w:szCs w:val="28"/>
              </w:rPr>
              <w:t>Responsable</w:t>
            </w:r>
            <w:r w:rsidR="00171F7A">
              <w:rPr>
                <w:rFonts w:ascii="Times New Roman" w:hAnsi="Times New Roman" w:cs="Times New Roman"/>
                <w:color w:val="002060"/>
                <w:sz w:val="28"/>
                <w:szCs w:val="28"/>
              </w:rPr>
              <w:t>s</w:t>
            </w:r>
            <w:proofErr w:type="spellEnd"/>
          </w:p>
        </w:tc>
      </w:tr>
      <w:tr w:rsidR="00895971" w:rsidRPr="006E18DF" w14:paraId="70DD979A" w14:textId="77777777">
        <w:tc>
          <w:tcPr>
            <w:tcW w:w="2880" w:type="dxa"/>
          </w:tcPr>
          <w:p w14:paraId="1EAD2B3E" w14:textId="77777777" w:rsidR="00895971" w:rsidRPr="006E18DF" w:rsidRDefault="00000000">
            <w:pPr>
              <w:rPr>
                <w:rFonts w:ascii="Times New Roman" w:hAnsi="Times New Roman" w:cs="Times New Roman"/>
              </w:rPr>
            </w:pPr>
            <w:r w:rsidRPr="006E18DF">
              <w:rPr>
                <w:rFonts w:ascii="Times New Roman" w:hAnsi="Times New Roman" w:cs="Times New Roman"/>
              </w:rPr>
              <w:t>1</w:t>
            </w:r>
          </w:p>
        </w:tc>
        <w:tc>
          <w:tcPr>
            <w:tcW w:w="2880" w:type="dxa"/>
          </w:tcPr>
          <w:p w14:paraId="7460B739" w14:textId="77777777" w:rsidR="00895971" w:rsidRPr="006E18DF" w:rsidRDefault="00000000">
            <w:pPr>
              <w:rPr>
                <w:rFonts w:ascii="Times New Roman" w:hAnsi="Times New Roman" w:cs="Times New Roman"/>
              </w:rPr>
            </w:pPr>
            <w:r w:rsidRPr="006E18DF">
              <w:rPr>
                <w:rFonts w:ascii="Times New Roman" w:hAnsi="Times New Roman" w:cs="Times New Roman"/>
              </w:rPr>
              <w:t>Definición del problema y objetivos</w:t>
            </w:r>
          </w:p>
        </w:tc>
        <w:tc>
          <w:tcPr>
            <w:tcW w:w="2880" w:type="dxa"/>
          </w:tcPr>
          <w:p w14:paraId="3D61ED69" w14:textId="77777777" w:rsidR="00895971" w:rsidRPr="006E18DF" w:rsidRDefault="00000000">
            <w:pPr>
              <w:rPr>
                <w:rFonts w:ascii="Times New Roman" w:hAnsi="Times New Roman" w:cs="Times New Roman"/>
              </w:rPr>
            </w:pPr>
            <w:r w:rsidRPr="006E18DF">
              <w:rPr>
                <w:rFonts w:ascii="Times New Roman" w:hAnsi="Times New Roman" w:cs="Times New Roman"/>
              </w:rPr>
              <w:t>Todo el equipo</w:t>
            </w:r>
          </w:p>
        </w:tc>
      </w:tr>
      <w:tr w:rsidR="00895971" w:rsidRPr="006E18DF" w14:paraId="3CBDF4B9" w14:textId="77777777">
        <w:tc>
          <w:tcPr>
            <w:tcW w:w="2880" w:type="dxa"/>
          </w:tcPr>
          <w:p w14:paraId="000DF393" w14:textId="77777777" w:rsidR="00895971" w:rsidRPr="006E18DF" w:rsidRDefault="00000000">
            <w:pPr>
              <w:rPr>
                <w:rFonts w:ascii="Times New Roman" w:hAnsi="Times New Roman" w:cs="Times New Roman"/>
              </w:rPr>
            </w:pPr>
            <w:r w:rsidRPr="006E18DF">
              <w:rPr>
                <w:rFonts w:ascii="Times New Roman" w:hAnsi="Times New Roman" w:cs="Times New Roman"/>
              </w:rPr>
              <w:t>2</w:t>
            </w:r>
          </w:p>
        </w:tc>
        <w:tc>
          <w:tcPr>
            <w:tcW w:w="2880" w:type="dxa"/>
          </w:tcPr>
          <w:p w14:paraId="3245EEFF" w14:textId="77777777" w:rsidR="00895971" w:rsidRPr="006E18DF" w:rsidRDefault="00000000">
            <w:pPr>
              <w:rPr>
                <w:rFonts w:ascii="Times New Roman" w:hAnsi="Times New Roman" w:cs="Times New Roman"/>
              </w:rPr>
            </w:pPr>
            <w:r w:rsidRPr="006E18DF">
              <w:rPr>
                <w:rFonts w:ascii="Times New Roman" w:hAnsi="Times New Roman" w:cs="Times New Roman"/>
              </w:rPr>
              <w:t>Casos de uso y mockups iniciales</w:t>
            </w:r>
          </w:p>
        </w:tc>
        <w:tc>
          <w:tcPr>
            <w:tcW w:w="2880" w:type="dxa"/>
          </w:tcPr>
          <w:p w14:paraId="3FEE8701" w14:textId="2671E69E" w:rsidR="00895971" w:rsidRPr="006E18DF" w:rsidRDefault="006229AB">
            <w:pPr>
              <w:rPr>
                <w:rFonts w:ascii="Times New Roman" w:hAnsi="Times New Roman" w:cs="Times New Roman"/>
              </w:rPr>
            </w:pPr>
            <w:r>
              <w:rPr>
                <w:rFonts w:ascii="Times New Roman" w:hAnsi="Times New Roman" w:cs="Times New Roman"/>
              </w:rPr>
              <w:t>Yhan</w:t>
            </w:r>
            <w:r w:rsidR="00000000" w:rsidRPr="006E18DF">
              <w:rPr>
                <w:rFonts w:ascii="Times New Roman" w:hAnsi="Times New Roman" w:cs="Times New Roman"/>
              </w:rPr>
              <w:t xml:space="preserve"> – </w:t>
            </w:r>
            <w:r>
              <w:rPr>
                <w:rFonts w:ascii="Times New Roman" w:hAnsi="Times New Roman" w:cs="Times New Roman"/>
              </w:rPr>
              <w:t>Paula</w:t>
            </w:r>
          </w:p>
        </w:tc>
      </w:tr>
      <w:tr w:rsidR="00895971" w:rsidRPr="006E18DF" w14:paraId="4A00FD74" w14:textId="77777777">
        <w:tc>
          <w:tcPr>
            <w:tcW w:w="2880" w:type="dxa"/>
          </w:tcPr>
          <w:p w14:paraId="5E62425C" w14:textId="77777777" w:rsidR="00895971" w:rsidRPr="006E18DF" w:rsidRDefault="00000000">
            <w:pPr>
              <w:rPr>
                <w:rFonts w:ascii="Times New Roman" w:hAnsi="Times New Roman" w:cs="Times New Roman"/>
              </w:rPr>
            </w:pPr>
            <w:r w:rsidRPr="006E18DF">
              <w:rPr>
                <w:rFonts w:ascii="Times New Roman" w:hAnsi="Times New Roman" w:cs="Times New Roman"/>
              </w:rPr>
              <w:t>3</w:t>
            </w:r>
          </w:p>
        </w:tc>
        <w:tc>
          <w:tcPr>
            <w:tcW w:w="2880" w:type="dxa"/>
          </w:tcPr>
          <w:p w14:paraId="7A98A580" w14:textId="77777777" w:rsidR="00895971" w:rsidRPr="006E18DF" w:rsidRDefault="00000000">
            <w:pPr>
              <w:rPr>
                <w:rFonts w:ascii="Times New Roman" w:hAnsi="Times New Roman" w:cs="Times New Roman"/>
              </w:rPr>
            </w:pPr>
            <w:r w:rsidRPr="006E18DF">
              <w:rPr>
                <w:rFonts w:ascii="Times New Roman" w:hAnsi="Times New Roman" w:cs="Times New Roman"/>
              </w:rPr>
              <w:t>Diseño de la base de datos</w:t>
            </w:r>
          </w:p>
        </w:tc>
        <w:tc>
          <w:tcPr>
            <w:tcW w:w="2880" w:type="dxa"/>
          </w:tcPr>
          <w:p w14:paraId="4D1216C9" w14:textId="53D503D7" w:rsidR="00895971" w:rsidRPr="006E18DF" w:rsidRDefault="006229AB">
            <w:pPr>
              <w:rPr>
                <w:rFonts w:ascii="Times New Roman" w:hAnsi="Times New Roman" w:cs="Times New Roman"/>
              </w:rPr>
            </w:pPr>
            <w:r>
              <w:rPr>
                <w:rFonts w:ascii="Times New Roman" w:hAnsi="Times New Roman" w:cs="Times New Roman"/>
              </w:rPr>
              <w:t xml:space="preserve">Yhan </w:t>
            </w:r>
          </w:p>
        </w:tc>
      </w:tr>
      <w:tr w:rsidR="00895971" w:rsidRPr="006E18DF" w14:paraId="1F3A64C8" w14:textId="77777777">
        <w:tc>
          <w:tcPr>
            <w:tcW w:w="2880" w:type="dxa"/>
          </w:tcPr>
          <w:p w14:paraId="23081C37" w14:textId="77777777" w:rsidR="00895971" w:rsidRPr="006E18DF" w:rsidRDefault="00000000">
            <w:pPr>
              <w:rPr>
                <w:rFonts w:ascii="Times New Roman" w:hAnsi="Times New Roman" w:cs="Times New Roman"/>
              </w:rPr>
            </w:pPr>
            <w:r w:rsidRPr="006E18DF">
              <w:rPr>
                <w:rFonts w:ascii="Times New Roman" w:hAnsi="Times New Roman" w:cs="Times New Roman"/>
              </w:rPr>
              <w:t>4</w:t>
            </w:r>
          </w:p>
        </w:tc>
        <w:tc>
          <w:tcPr>
            <w:tcW w:w="2880" w:type="dxa"/>
          </w:tcPr>
          <w:p w14:paraId="092F31FD" w14:textId="77777777" w:rsidR="00895971" w:rsidRPr="006E18DF" w:rsidRDefault="00000000">
            <w:pPr>
              <w:rPr>
                <w:rFonts w:ascii="Times New Roman" w:hAnsi="Times New Roman" w:cs="Times New Roman"/>
              </w:rPr>
            </w:pPr>
            <w:r w:rsidRPr="006E18DF">
              <w:rPr>
                <w:rFonts w:ascii="Times New Roman" w:hAnsi="Times New Roman" w:cs="Times New Roman"/>
              </w:rPr>
              <w:t>Implementación módulo de registro</w:t>
            </w:r>
          </w:p>
        </w:tc>
        <w:tc>
          <w:tcPr>
            <w:tcW w:w="2880" w:type="dxa"/>
          </w:tcPr>
          <w:p w14:paraId="729D7FBD" w14:textId="51BFDCB8" w:rsidR="00895971" w:rsidRPr="006E18DF" w:rsidRDefault="006229AB">
            <w:pPr>
              <w:rPr>
                <w:rFonts w:ascii="Times New Roman" w:hAnsi="Times New Roman" w:cs="Times New Roman"/>
              </w:rPr>
            </w:pPr>
            <w:r>
              <w:rPr>
                <w:rFonts w:ascii="Times New Roman" w:hAnsi="Times New Roman" w:cs="Times New Roman"/>
              </w:rPr>
              <w:t>Ana</w:t>
            </w:r>
          </w:p>
        </w:tc>
      </w:tr>
      <w:tr w:rsidR="00895971" w:rsidRPr="006E18DF" w14:paraId="22A6F333" w14:textId="77777777">
        <w:tc>
          <w:tcPr>
            <w:tcW w:w="2880" w:type="dxa"/>
          </w:tcPr>
          <w:p w14:paraId="1E390E85" w14:textId="77777777" w:rsidR="00895971" w:rsidRPr="006E18DF" w:rsidRDefault="00000000">
            <w:pPr>
              <w:rPr>
                <w:rFonts w:ascii="Times New Roman" w:hAnsi="Times New Roman" w:cs="Times New Roman"/>
              </w:rPr>
            </w:pPr>
            <w:r w:rsidRPr="006E18DF">
              <w:rPr>
                <w:rFonts w:ascii="Times New Roman" w:hAnsi="Times New Roman" w:cs="Times New Roman"/>
              </w:rPr>
              <w:t>5</w:t>
            </w:r>
          </w:p>
        </w:tc>
        <w:tc>
          <w:tcPr>
            <w:tcW w:w="2880" w:type="dxa"/>
          </w:tcPr>
          <w:p w14:paraId="0DEED132" w14:textId="77777777" w:rsidR="00895971" w:rsidRPr="006E18DF" w:rsidRDefault="00000000">
            <w:pPr>
              <w:rPr>
                <w:rFonts w:ascii="Times New Roman" w:hAnsi="Times New Roman" w:cs="Times New Roman"/>
              </w:rPr>
            </w:pPr>
            <w:r w:rsidRPr="006E18DF">
              <w:rPr>
                <w:rFonts w:ascii="Times New Roman" w:hAnsi="Times New Roman" w:cs="Times New Roman"/>
              </w:rPr>
              <w:t>Implementación subida de archivos</w:t>
            </w:r>
          </w:p>
        </w:tc>
        <w:tc>
          <w:tcPr>
            <w:tcW w:w="2880" w:type="dxa"/>
          </w:tcPr>
          <w:p w14:paraId="1DDC2C94" w14:textId="77777777" w:rsidR="00895971" w:rsidRPr="006E18DF" w:rsidRDefault="00000000">
            <w:pPr>
              <w:rPr>
                <w:rFonts w:ascii="Times New Roman" w:hAnsi="Times New Roman" w:cs="Times New Roman"/>
              </w:rPr>
            </w:pPr>
            <w:r w:rsidRPr="006E18DF">
              <w:rPr>
                <w:rFonts w:ascii="Times New Roman" w:hAnsi="Times New Roman" w:cs="Times New Roman"/>
              </w:rPr>
              <w:t>Paula</w:t>
            </w:r>
          </w:p>
        </w:tc>
      </w:tr>
      <w:tr w:rsidR="00895971" w:rsidRPr="006E18DF" w14:paraId="3A6F1F2C" w14:textId="77777777">
        <w:tc>
          <w:tcPr>
            <w:tcW w:w="2880" w:type="dxa"/>
          </w:tcPr>
          <w:p w14:paraId="79CC9F4D" w14:textId="77777777" w:rsidR="00895971" w:rsidRPr="006E18DF" w:rsidRDefault="00000000">
            <w:pPr>
              <w:rPr>
                <w:rFonts w:ascii="Times New Roman" w:hAnsi="Times New Roman" w:cs="Times New Roman"/>
              </w:rPr>
            </w:pPr>
            <w:r w:rsidRPr="006E18DF">
              <w:rPr>
                <w:rFonts w:ascii="Times New Roman" w:hAnsi="Times New Roman" w:cs="Times New Roman"/>
              </w:rPr>
              <w:t>6</w:t>
            </w:r>
          </w:p>
        </w:tc>
        <w:tc>
          <w:tcPr>
            <w:tcW w:w="2880" w:type="dxa"/>
          </w:tcPr>
          <w:p w14:paraId="3A083A85" w14:textId="77777777" w:rsidR="00895971" w:rsidRPr="006E18DF" w:rsidRDefault="00000000">
            <w:pPr>
              <w:rPr>
                <w:rFonts w:ascii="Times New Roman" w:hAnsi="Times New Roman" w:cs="Times New Roman"/>
              </w:rPr>
            </w:pPr>
            <w:r w:rsidRPr="006E18DF">
              <w:rPr>
                <w:rFonts w:ascii="Times New Roman" w:hAnsi="Times New Roman" w:cs="Times New Roman"/>
              </w:rPr>
              <w:t>Organización de materiales</w:t>
            </w:r>
          </w:p>
        </w:tc>
        <w:tc>
          <w:tcPr>
            <w:tcW w:w="2880" w:type="dxa"/>
          </w:tcPr>
          <w:p w14:paraId="68B9C95F" w14:textId="79370C0B" w:rsidR="00C55E0A" w:rsidRPr="006E18DF" w:rsidRDefault="006229AB">
            <w:pPr>
              <w:rPr>
                <w:rFonts w:ascii="Times New Roman" w:hAnsi="Times New Roman" w:cs="Times New Roman"/>
              </w:rPr>
            </w:pPr>
            <w:r>
              <w:rPr>
                <w:rFonts w:ascii="Times New Roman" w:hAnsi="Times New Roman" w:cs="Times New Roman"/>
              </w:rPr>
              <w:t>Valeria</w:t>
            </w:r>
          </w:p>
        </w:tc>
      </w:tr>
      <w:tr w:rsidR="00895971" w:rsidRPr="006E18DF" w14:paraId="6355C0FE" w14:textId="77777777">
        <w:tc>
          <w:tcPr>
            <w:tcW w:w="2880" w:type="dxa"/>
          </w:tcPr>
          <w:p w14:paraId="540BB6C5" w14:textId="77777777" w:rsidR="00895971" w:rsidRPr="006E18DF" w:rsidRDefault="00000000">
            <w:pPr>
              <w:rPr>
                <w:rFonts w:ascii="Times New Roman" w:hAnsi="Times New Roman" w:cs="Times New Roman"/>
              </w:rPr>
            </w:pPr>
            <w:bookmarkStart w:id="0" w:name="_Hlk210081269"/>
            <w:r w:rsidRPr="006E18DF">
              <w:rPr>
                <w:rFonts w:ascii="Times New Roman" w:hAnsi="Times New Roman" w:cs="Times New Roman"/>
              </w:rPr>
              <w:t>7</w:t>
            </w:r>
          </w:p>
        </w:tc>
        <w:tc>
          <w:tcPr>
            <w:tcW w:w="2880" w:type="dxa"/>
          </w:tcPr>
          <w:p w14:paraId="606F90F6" w14:textId="77777777" w:rsidR="00895971" w:rsidRPr="006E18DF" w:rsidRDefault="00000000">
            <w:pPr>
              <w:rPr>
                <w:rFonts w:ascii="Times New Roman" w:hAnsi="Times New Roman" w:cs="Times New Roman"/>
              </w:rPr>
            </w:pPr>
            <w:r w:rsidRPr="006E18DF">
              <w:rPr>
                <w:rFonts w:ascii="Times New Roman" w:hAnsi="Times New Roman" w:cs="Times New Roman"/>
              </w:rPr>
              <w:t>Pruebas y correcciones</w:t>
            </w:r>
          </w:p>
        </w:tc>
        <w:tc>
          <w:tcPr>
            <w:tcW w:w="2880" w:type="dxa"/>
          </w:tcPr>
          <w:p w14:paraId="33190EB3" w14:textId="77777777" w:rsidR="00895971" w:rsidRPr="006E18DF" w:rsidRDefault="00000000">
            <w:pPr>
              <w:rPr>
                <w:rFonts w:ascii="Times New Roman" w:hAnsi="Times New Roman" w:cs="Times New Roman"/>
              </w:rPr>
            </w:pPr>
            <w:r w:rsidRPr="006E18DF">
              <w:rPr>
                <w:rFonts w:ascii="Times New Roman" w:hAnsi="Times New Roman" w:cs="Times New Roman"/>
              </w:rPr>
              <w:t>Todo el equipo</w:t>
            </w:r>
          </w:p>
        </w:tc>
      </w:tr>
    </w:tbl>
    <w:bookmarkEnd w:id="0"/>
    <w:p w14:paraId="6BD9B38D" w14:textId="77777777" w:rsidR="00895971" w:rsidRPr="006E18DF" w:rsidRDefault="00000000">
      <w:pPr>
        <w:pStyle w:val="Ttulo3"/>
        <w:rPr>
          <w:rFonts w:ascii="Times New Roman" w:hAnsi="Times New Roman" w:cs="Times New Roman"/>
        </w:rPr>
      </w:pPr>
      <w:r w:rsidRPr="006229AB">
        <w:rPr>
          <w:rFonts w:ascii="Times New Roman" w:hAnsi="Times New Roman" w:cs="Times New Roman"/>
          <w:color w:val="EE0000"/>
        </w:rPr>
        <w:t>6. Evidencia técnica</w:t>
      </w:r>
    </w:p>
    <w:p w14:paraId="75678B28" w14:textId="77777777" w:rsidR="00171F7A" w:rsidRDefault="00000000">
      <w:pPr>
        <w:rPr>
          <w:rFonts w:ascii="Times New Roman" w:hAnsi="Times New Roman" w:cs="Times New Roman"/>
        </w:rPr>
      </w:pPr>
      <w:r w:rsidRPr="006E18DF">
        <w:rPr>
          <w:rFonts w:ascii="Times New Roman" w:hAnsi="Times New Roman" w:cs="Times New Roman"/>
        </w:rPr>
        <w:t>- Repositorio GitHub/GitLab inicializado con estructura del proyecto y primeros commits.</w:t>
      </w:r>
      <w:r w:rsidRPr="006E18DF">
        <w:rPr>
          <w:rFonts w:ascii="Times New Roman" w:hAnsi="Times New Roman" w:cs="Times New Roman"/>
        </w:rPr>
        <w:br/>
      </w:r>
    </w:p>
    <w:p w14:paraId="14784C09" w14:textId="77777777" w:rsidR="00171F7A" w:rsidRDefault="00171F7A">
      <w:pPr>
        <w:rPr>
          <w:rFonts w:ascii="Times New Roman" w:hAnsi="Times New Roman" w:cs="Times New Roman"/>
        </w:rPr>
      </w:pPr>
    </w:p>
    <w:p w14:paraId="1AFD602D" w14:textId="77777777" w:rsidR="00171F7A" w:rsidRDefault="00171F7A">
      <w:pPr>
        <w:rPr>
          <w:rFonts w:ascii="Times New Roman" w:hAnsi="Times New Roman" w:cs="Times New Roman"/>
        </w:rPr>
      </w:pPr>
    </w:p>
    <w:p w14:paraId="343A842E" w14:textId="77777777" w:rsidR="00171F7A" w:rsidRDefault="00171F7A">
      <w:pPr>
        <w:rPr>
          <w:rFonts w:ascii="Times New Roman" w:hAnsi="Times New Roman" w:cs="Times New Roman"/>
        </w:rPr>
      </w:pPr>
    </w:p>
    <w:p w14:paraId="0F1311FA" w14:textId="77777777" w:rsidR="00171F7A" w:rsidRDefault="00171F7A">
      <w:pPr>
        <w:rPr>
          <w:rFonts w:ascii="Times New Roman" w:hAnsi="Times New Roman" w:cs="Times New Roman"/>
        </w:rPr>
      </w:pPr>
    </w:p>
    <w:p w14:paraId="09EFCF4F" w14:textId="77777777" w:rsidR="00171F7A" w:rsidRDefault="00171F7A">
      <w:pPr>
        <w:rPr>
          <w:rFonts w:ascii="Times New Roman" w:hAnsi="Times New Roman" w:cs="Times New Roman"/>
        </w:rPr>
      </w:pPr>
    </w:p>
    <w:p w14:paraId="71E46B33" w14:textId="69A56A67" w:rsidR="00F27D51" w:rsidRDefault="00000000">
      <w:pPr>
        <w:rPr>
          <w:rFonts w:ascii="Times New Roman" w:hAnsi="Times New Roman" w:cs="Times New Roman"/>
        </w:rPr>
      </w:pPr>
      <w:r w:rsidRPr="006E18DF">
        <w:rPr>
          <w:rFonts w:ascii="Times New Roman" w:hAnsi="Times New Roman" w:cs="Times New Roman"/>
        </w:rPr>
        <w:t xml:space="preserve">- Mockups </w:t>
      </w:r>
      <w:proofErr w:type="spellStart"/>
      <w:proofErr w:type="gramStart"/>
      <w:r w:rsidRPr="006E18DF">
        <w:rPr>
          <w:rFonts w:ascii="Times New Roman" w:hAnsi="Times New Roman" w:cs="Times New Roman"/>
        </w:rPr>
        <w:t>presentes</w:t>
      </w:r>
      <w:proofErr w:type="spellEnd"/>
      <w:r w:rsidRPr="006E18DF">
        <w:rPr>
          <w:rFonts w:ascii="Times New Roman" w:hAnsi="Times New Roman" w:cs="Times New Roman"/>
        </w:rPr>
        <w:t xml:space="preserve"> </w:t>
      </w:r>
      <w:r w:rsidR="006229AB">
        <w:rPr>
          <w:rFonts w:ascii="Times New Roman" w:hAnsi="Times New Roman" w:cs="Times New Roman"/>
        </w:rPr>
        <w:t>.</w:t>
      </w:r>
      <w:proofErr w:type="gramEnd"/>
    </w:p>
    <w:p w14:paraId="19CA1BEA" w14:textId="4A495ADE" w:rsidR="00895971" w:rsidRDefault="00F27D51">
      <w:pPr>
        <w:rPr>
          <w:rFonts w:ascii="Times New Roman" w:hAnsi="Times New Roman" w:cs="Times New Roman"/>
        </w:rPr>
      </w:pPr>
      <w:r>
        <w:rPr>
          <w:noProof/>
          <w:lang w:val="es-MX"/>
        </w:rPr>
        <w:drawing>
          <wp:inline distT="0" distB="0" distL="0" distR="0" wp14:anchorId="7B2FD49B" wp14:editId="0449601E">
            <wp:extent cx="5486400" cy="3657600"/>
            <wp:effectExtent l="0" t="0" r="0" b="0"/>
            <wp:docPr id="513423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23000" name="Imagen 513423000"/>
                    <pic:cNvPicPr/>
                  </pic:nvPicPr>
                  <pic:blipFill>
                    <a:blip r:embed="rId6"/>
                    <a:stretch>
                      <a:fillRect/>
                    </a:stretch>
                  </pic:blipFill>
                  <pic:spPr>
                    <a:xfrm>
                      <a:off x="0" y="0"/>
                      <a:ext cx="5486400" cy="3657600"/>
                    </a:xfrm>
                    <a:prstGeom prst="rect">
                      <a:avLst/>
                    </a:prstGeom>
                  </pic:spPr>
                </pic:pic>
              </a:graphicData>
            </a:graphic>
          </wp:inline>
        </w:drawing>
      </w:r>
      <w:r w:rsidR="00000000" w:rsidRPr="006E18DF">
        <w:rPr>
          <w:rFonts w:ascii="Times New Roman" w:hAnsi="Times New Roman" w:cs="Times New Roman"/>
        </w:rPr>
        <w:br/>
        <w:t>- Casos de uso implementados en borrador: Registro, inicio de sesión y subida de archivos.</w:t>
      </w:r>
    </w:p>
    <w:p w14:paraId="45B6B41B" w14:textId="0D28599C" w:rsidR="00171F7A" w:rsidRPr="006E18DF" w:rsidRDefault="00171F7A">
      <w:pPr>
        <w:rPr>
          <w:rFonts w:ascii="Times New Roman" w:hAnsi="Times New Roman" w:cs="Times New Roman"/>
        </w:rPr>
      </w:pPr>
      <w:r>
        <w:rPr>
          <w:noProof/>
          <w:lang w:eastAsia="es-CO"/>
        </w:rPr>
        <w:lastRenderedPageBreak/>
        <w:drawing>
          <wp:anchor distT="0" distB="0" distL="114300" distR="114300" simplePos="0" relativeHeight="251661312" behindDoc="0" locked="0" layoutInCell="1" allowOverlap="1" wp14:anchorId="60027B6E" wp14:editId="5A4608EB">
            <wp:simplePos x="0" y="0"/>
            <wp:positionH relativeFrom="margin">
              <wp:posOffset>0</wp:posOffset>
            </wp:positionH>
            <wp:positionV relativeFrom="paragraph">
              <wp:posOffset>312420</wp:posOffset>
            </wp:positionV>
            <wp:extent cx="5457825" cy="4484370"/>
            <wp:effectExtent l="0" t="0" r="9525" b="0"/>
            <wp:wrapSquare wrapText="bothSides"/>
            <wp:docPr id="1063290115" name="Imagen 106329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ad.jpg"/>
                    <pic:cNvPicPr/>
                  </pic:nvPicPr>
                  <pic:blipFill>
                    <a:blip r:embed="rId7">
                      <a:extLst>
                        <a:ext uri="{28A0092B-C50C-407E-A947-70E740481C1C}">
                          <a14:useLocalDpi xmlns:a14="http://schemas.microsoft.com/office/drawing/2010/main" val="0"/>
                        </a:ext>
                      </a:extLst>
                    </a:blip>
                    <a:stretch>
                      <a:fillRect/>
                    </a:stretch>
                  </pic:blipFill>
                  <pic:spPr>
                    <a:xfrm>
                      <a:off x="0" y="0"/>
                      <a:ext cx="5457825" cy="4484370"/>
                    </a:xfrm>
                    <a:prstGeom prst="rect">
                      <a:avLst/>
                    </a:prstGeom>
                  </pic:spPr>
                </pic:pic>
              </a:graphicData>
            </a:graphic>
            <wp14:sizeRelH relativeFrom="page">
              <wp14:pctWidth>0</wp14:pctWidth>
            </wp14:sizeRelH>
            <wp14:sizeRelV relativeFrom="page">
              <wp14:pctHeight>0</wp14:pctHeight>
            </wp14:sizeRelV>
          </wp:anchor>
        </w:drawing>
      </w:r>
    </w:p>
    <w:p w14:paraId="799DA4DD" w14:textId="77777777" w:rsidR="00895971" w:rsidRPr="006229AB" w:rsidRDefault="00000000">
      <w:pPr>
        <w:pStyle w:val="Ttulo2"/>
        <w:rPr>
          <w:rFonts w:ascii="Times New Roman" w:hAnsi="Times New Roman" w:cs="Times New Roman"/>
          <w:color w:val="EE0000"/>
        </w:rPr>
      </w:pPr>
      <w:r w:rsidRPr="006229AB">
        <w:rPr>
          <w:rFonts w:ascii="Times New Roman" w:hAnsi="Times New Roman" w:cs="Times New Roman"/>
          <w:color w:val="EE0000"/>
        </w:rPr>
        <w:t>Parte 2. Evidencia Individual (60%)</w:t>
      </w:r>
    </w:p>
    <w:p w14:paraId="2FCAAFB7" w14:textId="6C4D6F02" w:rsidR="00895971" w:rsidRPr="006E18DF" w:rsidRDefault="00000000">
      <w:pPr>
        <w:pStyle w:val="Ttulo3"/>
        <w:rPr>
          <w:rFonts w:ascii="Times New Roman" w:hAnsi="Times New Roman" w:cs="Times New Roman"/>
        </w:rPr>
      </w:pPr>
      <w:r w:rsidRPr="006229AB">
        <w:rPr>
          <w:rFonts w:ascii="Times New Roman" w:hAnsi="Times New Roman" w:cs="Times New Roman"/>
          <w:color w:val="EE0000"/>
        </w:rPr>
        <w:t>Bitácora personal – (</w:t>
      </w:r>
      <w:r w:rsidR="006229AB">
        <w:rPr>
          <w:rFonts w:ascii="Times New Roman" w:hAnsi="Times New Roman" w:cs="Times New Roman"/>
          <w:color w:val="EE0000"/>
        </w:rPr>
        <w:t>Paula Carolina Ayala</w:t>
      </w:r>
      <w:r w:rsidRPr="006229AB">
        <w:rPr>
          <w:rFonts w:ascii="Times New Roman" w:hAnsi="Times New Roman" w:cs="Times New Roman"/>
          <w:color w:val="EE0000"/>
        </w:rPr>
        <w:t>)</w:t>
      </w:r>
    </w:p>
    <w:p w14:paraId="0DC3DC05" w14:textId="77777777" w:rsidR="00895971" w:rsidRPr="006E18DF" w:rsidRDefault="00000000">
      <w:pPr>
        <w:rPr>
          <w:rFonts w:ascii="Times New Roman" w:hAnsi="Times New Roman" w:cs="Times New Roman"/>
        </w:rPr>
      </w:pPr>
      <w:r w:rsidRPr="006E18DF">
        <w:rPr>
          <w:rFonts w:ascii="Times New Roman" w:hAnsi="Times New Roman" w:cs="Times New Roman"/>
        </w:rPr>
        <w:t>¿Qué tareas asumí?</w:t>
      </w:r>
    </w:p>
    <w:p w14:paraId="2DDC6BCE" w14:textId="3211023B" w:rsidR="00895971" w:rsidRPr="006E18DF" w:rsidRDefault="00000000">
      <w:pPr>
        <w:rPr>
          <w:rFonts w:ascii="Times New Roman" w:hAnsi="Times New Roman" w:cs="Times New Roman"/>
        </w:rPr>
      </w:pPr>
      <w:r w:rsidRPr="006E18DF">
        <w:rPr>
          <w:rFonts w:ascii="Times New Roman" w:hAnsi="Times New Roman" w:cs="Times New Roman"/>
        </w:rPr>
        <w:t>- Definición del problema y objetivos del proyecto.</w:t>
      </w:r>
    </w:p>
    <w:p w14:paraId="7C209C51" w14:textId="77777777" w:rsidR="00895971" w:rsidRPr="006E18DF" w:rsidRDefault="00000000">
      <w:pPr>
        <w:rPr>
          <w:rFonts w:ascii="Times New Roman" w:hAnsi="Times New Roman" w:cs="Times New Roman"/>
        </w:rPr>
      </w:pPr>
      <w:r w:rsidRPr="006E18DF">
        <w:rPr>
          <w:rFonts w:ascii="Times New Roman" w:hAnsi="Times New Roman" w:cs="Times New Roman"/>
        </w:rPr>
        <w:t>¿Qué entregué al equipo?</w:t>
      </w:r>
    </w:p>
    <w:p w14:paraId="11BE8595" w14:textId="3D2B1F1F" w:rsidR="006229AB" w:rsidRPr="006229AB" w:rsidRDefault="006229AB" w:rsidP="006229AB">
      <w:pPr>
        <w:rPr>
          <w:rFonts w:ascii="Times New Roman" w:hAnsi="Times New Roman" w:cs="Times New Roman"/>
        </w:rPr>
      </w:pPr>
      <w:r>
        <w:rPr>
          <w:rFonts w:ascii="Times New Roman" w:hAnsi="Times New Roman" w:cs="Times New Roman"/>
        </w:rPr>
        <w:t>-E</w:t>
      </w:r>
      <w:r w:rsidRPr="006229AB">
        <w:rPr>
          <w:rFonts w:ascii="Times New Roman" w:hAnsi="Times New Roman" w:cs="Times New Roman"/>
        </w:rPr>
        <w:t>ntregué el diagrama de casos de uso UML para incluirlo en el documento general, junto los casos de uso extendidos.</w:t>
      </w:r>
    </w:p>
    <w:p w14:paraId="0A19D181" w14:textId="551755AE" w:rsidR="00895971" w:rsidRPr="006E18DF" w:rsidRDefault="006229AB" w:rsidP="006229AB">
      <w:pPr>
        <w:rPr>
          <w:rFonts w:ascii="Times New Roman" w:hAnsi="Times New Roman" w:cs="Times New Roman"/>
        </w:rPr>
      </w:pPr>
      <w:r w:rsidRPr="006229AB">
        <w:rPr>
          <w:rFonts w:ascii="Times New Roman" w:hAnsi="Times New Roman" w:cs="Times New Roman"/>
        </w:rPr>
        <w:t>Compartí un borradorde los requerimientos para que mis compañeros pudieran revisarlo y hacer correciones en caso de ser necesario.</w:t>
      </w:r>
      <w:r w:rsidR="00000000" w:rsidRPr="006E18DF">
        <w:rPr>
          <w:rFonts w:ascii="Times New Roman" w:hAnsi="Times New Roman" w:cs="Times New Roman"/>
        </w:rPr>
        <w:br/>
        <w:t>- Primer commit con los archivos base del proyecto.</w:t>
      </w:r>
    </w:p>
    <w:p w14:paraId="1B8701EE" w14:textId="77777777" w:rsidR="00895971" w:rsidRPr="006E18DF" w:rsidRDefault="00000000">
      <w:pPr>
        <w:rPr>
          <w:rFonts w:ascii="Times New Roman" w:hAnsi="Times New Roman" w:cs="Times New Roman"/>
        </w:rPr>
      </w:pPr>
      <w:r w:rsidRPr="006E18DF">
        <w:rPr>
          <w:rFonts w:ascii="Times New Roman" w:hAnsi="Times New Roman" w:cs="Times New Roman"/>
        </w:rPr>
        <w:t>¿Qué dificultades tuve y cómo las resolví?</w:t>
      </w:r>
    </w:p>
    <w:p w14:paraId="210815F8" w14:textId="7504376A" w:rsidR="006229AB" w:rsidRPr="006229AB" w:rsidRDefault="006229AB" w:rsidP="006229AB">
      <w:pPr>
        <w:rPr>
          <w:rFonts w:ascii="Times New Roman" w:hAnsi="Times New Roman" w:cs="Times New Roman"/>
        </w:rPr>
      </w:pPr>
      <w:r w:rsidRPr="006229AB">
        <w:rPr>
          <w:rFonts w:ascii="Times New Roman" w:hAnsi="Times New Roman" w:cs="Times New Roman"/>
        </w:rPr>
        <w:t>Dificultad:</w:t>
      </w:r>
    </w:p>
    <w:p w14:paraId="7D7235FB" w14:textId="77777777" w:rsidR="006229AB" w:rsidRDefault="006229AB" w:rsidP="006229AB">
      <w:pPr>
        <w:rPr>
          <w:rFonts w:ascii="Times New Roman" w:hAnsi="Times New Roman" w:cs="Times New Roman"/>
        </w:rPr>
      </w:pPr>
      <w:r>
        <w:rPr>
          <w:rFonts w:ascii="Times New Roman" w:hAnsi="Times New Roman" w:cs="Times New Roman"/>
        </w:rPr>
        <w:t>T</w:t>
      </w:r>
      <w:r w:rsidRPr="006229AB">
        <w:rPr>
          <w:rFonts w:ascii="Times New Roman" w:hAnsi="Times New Roman" w:cs="Times New Roman"/>
        </w:rPr>
        <w:t>uve algunas confusiones en el desarrollo de los diagramas de casos de uso UML.</w:t>
      </w:r>
    </w:p>
    <w:p w14:paraId="2964F023" w14:textId="3117D669" w:rsidR="006229AB" w:rsidRPr="006229AB" w:rsidRDefault="006229AB" w:rsidP="006229AB">
      <w:pPr>
        <w:rPr>
          <w:rFonts w:ascii="Times New Roman" w:hAnsi="Times New Roman" w:cs="Times New Roman"/>
        </w:rPr>
      </w:pPr>
      <w:r w:rsidRPr="006229AB">
        <w:rPr>
          <w:rFonts w:ascii="Times New Roman" w:hAnsi="Times New Roman" w:cs="Times New Roman"/>
        </w:rPr>
        <w:lastRenderedPageBreak/>
        <w:t>Solucion:</w:t>
      </w:r>
    </w:p>
    <w:p w14:paraId="57B68F06" w14:textId="3BCDC6D8" w:rsidR="006229AB" w:rsidRDefault="00FB30C2" w:rsidP="006229AB">
      <w:pPr>
        <w:rPr>
          <w:rFonts w:ascii="Times New Roman" w:hAnsi="Times New Roman" w:cs="Times New Roman"/>
        </w:rPr>
      </w:pPr>
      <w:r>
        <w:rPr>
          <w:rFonts w:ascii="Times New Roman" w:hAnsi="Times New Roman" w:cs="Times New Roman"/>
        </w:rPr>
        <w:t>R</w:t>
      </w:r>
      <w:r w:rsidR="006229AB" w:rsidRPr="006229AB">
        <w:rPr>
          <w:rFonts w:ascii="Times New Roman" w:hAnsi="Times New Roman" w:cs="Times New Roman"/>
        </w:rPr>
        <w:t>evisé el material compartido por el profesor y me apoyé en el internet a cualquier duda que surgió.</w:t>
      </w:r>
    </w:p>
    <w:p w14:paraId="330AE6D1" w14:textId="52D2D640" w:rsidR="00895971" w:rsidRDefault="00000000" w:rsidP="006229AB">
      <w:pPr>
        <w:rPr>
          <w:rFonts w:ascii="Times New Roman" w:hAnsi="Times New Roman" w:cs="Times New Roman"/>
        </w:rPr>
      </w:pPr>
      <w:r w:rsidRPr="006E18DF">
        <w:rPr>
          <w:rFonts w:ascii="Times New Roman" w:hAnsi="Times New Roman" w:cs="Times New Roman"/>
        </w:rPr>
        <w:t>¿Qué me falta por hacer?</w:t>
      </w:r>
    </w:p>
    <w:p w14:paraId="76BF7745" w14:textId="706E403F" w:rsidR="00FB30C2" w:rsidRPr="00FB30C2" w:rsidRDefault="00FB30C2" w:rsidP="00FB30C2">
      <w:pPr>
        <w:rPr>
          <w:rFonts w:ascii="Times New Roman" w:hAnsi="Times New Roman" w:cs="Times New Roman"/>
        </w:rPr>
      </w:pPr>
      <w:r w:rsidRPr="00FB30C2">
        <w:rPr>
          <w:rFonts w:ascii="Times New Roman" w:hAnsi="Times New Roman" w:cs="Times New Roman"/>
        </w:rPr>
        <w:t>Apoyar en las actividades adicionales.</w:t>
      </w:r>
    </w:p>
    <w:p w14:paraId="2A4F7772" w14:textId="2FF651E6" w:rsidR="00FB30C2" w:rsidRPr="00FB30C2" w:rsidRDefault="00FB30C2" w:rsidP="00FB30C2">
      <w:pPr>
        <w:rPr>
          <w:rFonts w:ascii="Times New Roman" w:hAnsi="Times New Roman" w:cs="Times New Roman"/>
        </w:rPr>
      </w:pPr>
      <w:r>
        <w:rPr>
          <w:rFonts w:ascii="Times New Roman" w:hAnsi="Times New Roman" w:cs="Times New Roman"/>
        </w:rPr>
        <w:t>C</w:t>
      </w:r>
      <w:r w:rsidRPr="00FB30C2">
        <w:rPr>
          <w:rFonts w:ascii="Times New Roman" w:hAnsi="Times New Roman" w:cs="Times New Roman"/>
        </w:rPr>
        <w:t xml:space="preserve">olaborar en la implementación de los prototipos de la plataforma en caso de que </w:t>
      </w:r>
      <w:proofErr w:type="spellStart"/>
      <w:r w:rsidRPr="00FB30C2">
        <w:rPr>
          <w:rFonts w:ascii="Times New Roman" w:hAnsi="Times New Roman" w:cs="Times New Roman"/>
        </w:rPr>
        <w:t>sea</w:t>
      </w:r>
      <w:proofErr w:type="spellEnd"/>
      <w:r w:rsidRPr="00FB30C2">
        <w:rPr>
          <w:rFonts w:ascii="Times New Roman" w:hAnsi="Times New Roman" w:cs="Times New Roman"/>
        </w:rPr>
        <w:t xml:space="preserve"> necesario.</w:t>
      </w:r>
    </w:p>
    <w:p w14:paraId="7E498BF2" w14:textId="11512111" w:rsidR="00FB30C2" w:rsidRDefault="00FB30C2" w:rsidP="00FB30C2">
      <w:pPr>
        <w:rPr>
          <w:rFonts w:ascii="Times New Roman" w:hAnsi="Times New Roman" w:cs="Times New Roman"/>
        </w:rPr>
      </w:pPr>
      <w:r w:rsidRPr="00FB30C2">
        <w:rPr>
          <w:rFonts w:ascii="Times New Roman" w:hAnsi="Times New Roman" w:cs="Times New Roman"/>
        </w:rPr>
        <w:t>Estar pendiente en el seguimiento de las tareas del equipo para que el proyecto avance según lo planeado.</w:t>
      </w:r>
    </w:p>
    <w:p w14:paraId="36995177" w14:textId="47674A75" w:rsidR="00F27D51" w:rsidRPr="006E18DF" w:rsidRDefault="00F27D51" w:rsidP="00F27D51">
      <w:pPr>
        <w:pStyle w:val="Ttulo3"/>
        <w:rPr>
          <w:rFonts w:ascii="Times New Roman" w:hAnsi="Times New Roman" w:cs="Times New Roman"/>
        </w:rPr>
      </w:pPr>
      <w:r w:rsidRPr="006229AB">
        <w:rPr>
          <w:rFonts w:ascii="Times New Roman" w:hAnsi="Times New Roman" w:cs="Times New Roman"/>
          <w:color w:val="EE0000"/>
        </w:rPr>
        <w:t>Bitácora personal – (</w:t>
      </w:r>
      <w:r>
        <w:rPr>
          <w:rFonts w:ascii="Times New Roman" w:hAnsi="Times New Roman" w:cs="Times New Roman"/>
          <w:color w:val="EE0000"/>
        </w:rPr>
        <w:t>Yhan Alejandro Moreno Rosero</w:t>
      </w:r>
      <w:r w:rsidRPr="006229AB">
        <w:rPr>
          <w:rFonts w:ascii="Times New Roman" w:hAnsi="Times New Roman" w:cs="Times New Roman"/>
          <w:color w:val="EE0000"/>
        </w:rPr>
        <w:t>)</w:t>
      </w:r>
    </w:p>
    <w:p w14:paraId="52E8D41E" w14:textId="69A44392" w:rsidR="00D45776" w:rsidRDefault="00D45776" w:rsidP="00D45776">
      <w:pPr>
        <w:rPr>
          <w:rFonts w:ascii="Times New Roman" w:hAnsi="Times New Roman" w:cs="Times New Roman"/>
        </w:rPr>
      </w:pPr>
      <w:r w:rsidRPr="006E18DF">
        <w:rPr>
          <w:rFonts w:ascii="Times New Roman" w:hAnsi="Times New Roman" w:cs="Times New Roman"/>
        </w:rPr>
        <w:t>¿Qué tareas asumí?</w:t>
      </w:r>
    </w:p>
    <w:p w14:paraId="78574661" w14:textId="6173DB8B" w:rsidR="00336E21" w:rsidRDefault="00D45776" w:rsidP="00D45776">
      <w:pPr>
        <w:rPr>
          <w:rFonts w:ascii="Times New Roman" w:hAnsi="Times New Roman" w:cs="Times New Roman"/>
        </w:rPr>
      </w:pPr>
      <w:r w:rsidRPr="006E18DF">
        <w:rPr>
          <w:rFonts w:ascii="Times New Roman" w:hAnsi="Times New Roman" w:cs="Times New Roman"/>
        </w:rPr>
        <w:t xml:space="preserve">- </w:t>
      </w:r>
      <w:r>
        <w:rPr>
          <w:rFonts w:ascii="Times New Roman" w:hAnsi="Times New Roman" w:cs="Times New Roman"/>
        </w:rPr>
        <w:t xml:space="preserve">Desarrollo </w:t>
      </w:r>
      <w:r w:rsidR="00336E21">
        <w:rPr>
          <w:rFonts w:ascii="Times New Roman" w:hAnsi="Times New Roman" w:cs="Times New Roman"/>
        </w:rPr>
        <w:t>de lo mockups iniciales</w:t>
      </w:r>
      <w:r w:rsidRPr="006E18DF">
        <w:rPr>
          <w:rFonts w:ascii="Times New Roman" w:hAnsi="Times New Roman" w:cs="Times New Roman"/>
        </w:rPr>
        <w:br/>
        <w:t>- Diseño preliminar de la base de datos.</w:t>
      </w:r>
    </w:p>
    <w:p w14:paraId="4733F6EB" w14:textId="77777777" w:rsidR="00336E21" w:rsidRPr="006E18DF" w:rsidRDefault="00336E21" w:rsidP="00336E21">
      <w:pPr>
        <w:rPr>
          <w:rFonts w:ascii="Times New Roman" w:hAnsi="Times New Roman" w:cs="Times New Roman"/>
        </w:rPr>
      </w:pPr>
      <w:r w:rsidRPr="006E18DF">
        <w:rPr>
          <w:rFonts w:ascii="Times New Roman" w:hAnsi="Times New Roman" w:cs="Times New Roman"/>
        </w:rPr>
        <w:t>¿Qué entregué al equipo?</w:t>
      </w:r>
    </w:p>
    <w:p w14:paraId="243C4114" w14:textId="241C053A" w:rsidR="00F27D51" w:rsidRDefault="00336E21" w:rsidP="00FB30C2">
      <w:pPr>
        <w:rPr>
          <w:rFonts w:ascii="Times New Roman" w:hAnsi="Times New Roman" w:cs="Times New Roman"/>
        </w:rPr>
      </w:pPr>
      <w:r>
        <w:rPr>
          <w:rFonts w:ascii="Times New Roman" w:hAnsi="Times New Roman" w:cs="Times New Roman"/>
        </w:rPr>
        <w:t>Al equipo entregué el Diseño de como se va a ver la pagina</w:t>
      </w:r>
      <w:r w:rsidR="009B5860">
        <w:rPr>
          <w:rFonts w:ascii="Times New Roman" w:hAnsi="Times New Roman" w:cs="Times New Roman"/>
        </w:rPr>
        <w:t xml:space="preserve"> y la base de datos</w:t>
      </w:r>
      <w:r>
        <w:rPr>
          <w:rFonts w:ascii="Times New Roman" w:hAnsi="Times New Roman" w:cs="Times New Roman"/>
        </w:rPr>
        <w:t>. Tambien envie al grupo para que me dieran su opinion sobre los mockups</w:t>
      </w:r>
      <w:r w:rsidR="009B5860">
        <w:rPr>
          <w:rFonts w:ascii="Times New Roman" w:hAnsi="Times New Roman" w:cs="Times New Roman"/>
        </w:rPr>
        <w:t xml:space="preserve"> </w:t>
      </w:r>
    </w:p>
    <w:p w14:paraId="5A49A04E" w14:textId="5D2F96C2" w:rsidR="00336E21" w:rsidRPr="006E18DF" w:rsidRDefault="00336E21" w:rsidP="00336E21">
      <w:pPr>
        <w:rPr>
          <w:rFonts w:ascii="Times New Roman" w:hAnsi="Times New Roman" w:cs="Times New Roman"/>
        </w:rPr>
      </w:pPr>
      <w:r w:rsidRPr="006E18DF">
        <w:rPr>
          <w:rFonts w:ascii="Times New Roman" w:hAnsi="Times New Roman" w:cs="Times New Roman"/>
        </w:rPr>
        <w:t xml:space="preserve">¿Qué dificultades tuve y </w:t>
      </w:r>
      <w:r w:rsidRPr="006E18DF">
        <w:rPr>
          <w:rFonts w:ascii="Times New Roman" w:hAnsi="Times New Roman" w:cs="Times New Roman"/>
        </w:rPr>
        <w:t>como</w:t>
      </w:r>
      <w:r w:rsidRPr="006E18DF">
        <w:rPr>
          <w:rFonts w:ascii="Times New Roman" w:hAnsi="Times New Roman" w:cs="Times New Roman"/>
        </w:rPr>
        <w:t xml:space="preserve"> las resolví?</w:t>
      </w:r>
    </w:p>
    <w:p w14:paraId="5597B111" w14:textId="77777777" w:rsidR="00336E21" w:rsidRPr="006229AB" w:rsidRDefault="00336E21" w:rsidP="00336E21">
      <w:pPr>
        <w:rPr>
          <w:rFonts w:ascii="Times New Roman" w:hAnsi="Times New Roman" w:cs="Times New Roman"/>
        </w:rPr>
      </w:pPr>
      <w:r w:rsidRPr="006229AB">
        <w:rPr>
          <w:rFonts w:ascii="Times New Roman" w:hAnsi="Times New Roman" w:cs="Times New Roman"/>
        </w:rPr>
        <w:t>Dificultad:</w:t>
      </w:r>
    </w:p>
    <w:p w14:paraId="3770C61F" w14:textId="1B8CB540" w:rsidR="00336E21" w:rsidRDefault="00336E21" w:rsidP="00336E21">
      <w:pPr>
        <w:rPr>
          <w:rFonts w:ascii="Times New Roman" w:hAnsi="Times New Roman" w:cs="Times New Roman"/>
        </w:rPr>
      </w:pPr>
      <w:r>
        <w:rPr>
          <w:rFonts w:ascii="Times New Roman" w:hAnsi="Times New Roman" w:cs="Times New Roman"/>
        </w:rPr>
        <w:t>T</w:t>
      </w:r>
      <w:r w:rsidRPr="006229AB">
        <w:rPr>
          <w:rFonts w:ascii="Times New Roman" w:hAnsi="Times New Roman" w:cs="Times New Roman"/>
        </w:rPr>
        <w:t>uve algunas confusiones</w:t>
      </w:r>
      <w:r>
        <w:rPr>
          <w:rFonts w:ascii="Times New Roman" w:hAnsi="Times New Roman" w:cs="Times New Roman"/>
        </w:rPr>
        <w:t xml:space="preserve"> al hacer los mockups</w:t>
      </w:r>
      <w:r w:rsidRPr="006229AB">
        <w:rPr>
          <w:rFonts w:ascii="Times New Roman" w:hAnsi="Times New Roman" w:cs="Times New Roman"/>
        </w:rPr>
        <w:t>.</w:t>
      </w:r>
    </w:p>
    <w:p w14:paraId="7C6D7125" w14:textId="77777777" w:rsidR="00336E21" w:rsidRPr="006229AB" w:rsidRDefault="00336E21" w:rsidP="00336E21">
      <w:pPr>
        <w:rPr>
          <w:rFonts w:ascii="Times New Roman" w:hAnsi="Times New Roman" w:cs="Times New Roman"/>
        </w:rPr>
      </w:pPr>
      <w:r w:rsidRPr="006229AB">
        <w:rPr>
          <w:rFonts w:ascii="Times New Roman" w:hAnsi="Times New Roman" w:cs="Times New Roman"/>
        </w:rPr>
        <w:t>Solucion:</w:t>
      </w:r>
    </w:p>
    <w:p w14:paraId="7B1C78EA" w14:textId="0012243B" w:rsidR="00336E21" w:rsidRDefault="00336E21" w:rsidP="00FB30C2">
      <w:pPr>
        <w:rPr>
          <w:rFonts w:ascii="Times New Roman" w:hAnsi="Times New Roman" w:cs="Times New Roman"/>
        </w:rPr>
      </w:pPr>
      <w:r>
        <w:rPr>
          <w:rFonts w:ascii="Times New Roman" w:hAnsi="Times New Roman" w:cs="Times New Roman"/>
        </w:rPr>
        <w:t>Le Pedi opiniones mis compañeros de que dieran su opinion de como hacer la interfar del proyecto.</w:t>
      </w:r>
    </w:p>
    <w:p w14:paraId="2EB4D8E1" w14:textId="77777777" w:rsidR="00336E21" w:rsidRDefault="00336E21" w:rsidP="00336E21">
      <w:pPr>
        <w:rPr>
          <w:rFonts w:ascii="Times New Roman" w:hAnsi="Times New Roman" w:cs="Times New Roman"/>
        </w:rPr>
      </w:pPr>
      <w:r w:rsidRPr="006E18DF">
        <w:rPr>
          <w:rFonts w:ascii="Times New Roman" w:hAnsi="Times New Roman" w:cs="Times New Roman"/>
        </w:rPr>
        <w:t>¿Qué me falta por hacer?</w:t>
      </w:r>
    </w:p>
    <w:p w14:paraId="6AF104A1" w14:textId="77777777" w:rsidR="00336E21" w:rsidRPr="00FB30C2" w:rsidRDefault="00336E21" w:rsidP="00336E21">
      <w:pPr>
        <w:rPr>
          <w:rFonts w:ascii="Times New Roman" w:hAnsi="Times New Roman" w:cs="Times New Roman"/>
        </w:rPr>
      </w:pPr>
      <w:r w:rsidRPr="00FB30C2">
        <w:rPr>
          <w:rFonts w:ascii="Times New Roman" w:hAnsi="Times New Roman" w:cs="Times New Roman"/>
        </w:rPr>
        <w:t>Apoyar en las actividades adicionales.</w:t>
      </w:r>
    </w:p>
    <w:p w14:paraId="3B4B8CF9" w14:textId="77777777" w:rsidR="00336E21" w:rsidRPr="00FB30C2" w:rsidRDefault="00336E21" w:rsidP="00336E21">
      <w:pPr>
        <w:rPr>
          <w:rFonts w:ascii="Times New Roman" w:hAnsi="Times New Roman" w:cs="Times New Roman"/>
        </w:rPr>
      </w:pPr>
      <w:r>
        <w:rPr>
          <w:rFonts w:ascii="Times New Roman" w:hAnsi="Times New Roman" w:cs="Times New Roman"/>
        </w:rPr>
        <w:t>C</w:t>
      </w:r>
      <w:r w:rsidRPr="00FB30C2">
        <w:rPr>
          <w:rFonts w:ascii="Times New Roman" w:hAnsi="Times New Roman" w:cs="Times New Roman"/>
        </w:rPr>
        <w:t xml:space="preserve">olaborar en la implementación de los prototipos de la plataforma en caso de que </w:t>
      </w:r>
      <w:proofErr w:type="spellStart"/>
      <w:r w:rsidRPr="00FB30C2">
        <w:rPr>
          <w:rFonts w:ascii="Times New Roman" w:hAnsi="Times New Roman" w:cs="Times New Roman"/>
        </w:rPr>
        <w:t>sea</w:t>
      </w:r>
      <w:proofErr w:type="spellEnd"/>
      <w:r w:rsidRPr="00FB30C2">
        <w:rPr>
          <w:rFonts w:ascii="Times New Roman" w:hAnsi="Times New Roman" w:cs="Times New Roman"/>
        </w:rPr>
        <w:t xml:space="preserve"> necesario.</w:t>
      </w:r>
    </w:p>
    <w:p w14:paraId="2A45E1F7" w14:textId="370A835F" w:rsidR="00F27D51" w:rsidRDefault="00336E21" w:rsidP="00FB30C2">
      <w:pPr>
        <w:rPr>
          <w:rFonts w:ascii="Times New Roman" w:hAnsi="Times New Roman" w:cs="Times New Roman"/>
        </w:rPr>
      </w:pPr>
      <w:r w:rsidRPr="00FB30C2">
        <w:rPr>
          <w:rFonts w:ascii="Times New Roman" w:hAnsi="Times New Roman" w:cs="Times New Roman"/>
        </w:rPr>
        <w:t>Estar pendiente en el seguimiento de las tareas del equipo para que el proyecto avance según lo planead</w:t>
      </w:r>
      <w:r>
        <w:rPr>
          <w:rFonts w:ascii="Times New Roman" w:hAnsi="Times New Roman" w:cs="Times New Roman"/>
        </w:rPr>
        <w:t>o y seguir colaborando en esté proyecto.</w:t>
      </w:r>
    </w:p>
    <w:p w14:paraId="4014FA07" w14:textId="62014893" w:rsidR="00336E21" w:rsidRPr="006E18DF" w:rsidRDefault="00336E21" w:rsidP="009B5860">
      <w:pPr>
        <w:pStyle w:val="Ttulo3"/>
        <w:rPr>
          <w:rFonts w:ascii="Times New Roman" w:hAnsi="Times New Roman" w:cs="Times New Roman"/>
        </w:rPr>
      </w:pPr>
      <w:r w:rsidRPr="006229AB">
        <w:rPr>
          <w:rFonts w:ascii="Times New Roman" w:hAnsi="Times New Roman" w:cs="Times New Roman"/>
          <w:color w:val="EE0000"/>
        </w:rPr>
        <w:t>Bitácora personal – (</w:t>
      </w:r>
      <w:r>
        <w:rPr>
          <w:rFonts w:ascii="Times New Roman" w:hAnsi="Times New Roman" w:cs="Times New Roman"/>
          <w:color w:val="EE0000"/>
        </w:rPr>
        <w:t>Ana Milena Zuñiga</w:t>
      </w:r>
      <w:r w:rsidRPr="006229AB">
        <w:rPr>
          <w:rFonts w:ascii="Times New Roman" w:hAnsi="Times New Roman" w:cs="Times New Roman"/>
          <w:color w:val="EE0000"/>
        </w:rPr>
        <w:t>)</w:t>
      </w:r>
    </w:p>
    <w:p w14:paraId="3E25F1B8" w14:textId="77777777" w:rsidR="00895971" w:rsidRPr="00FB30C2" w:rsidRDefault="00000000">
      <w:pPr>
        <w:pStyle w:val="Ttulo3"/>
        <w:rPr>
          <w:color w:val="EE0000"/>
        </w:rPr>
      </w:pPr>
      <w:proofErr w:type="spellStart"/>
      <w:r w:rsidRPr="00FB30C2">
        <w:rPr>
          <w:color w:val="EE0000"/>
        </w:rPr>
        <w:t>Evidencia</w:t>
      </w:r>
      <w:proofErr w:type="spellEnd"/>
      <w:r w:rsidRPr="00FB30C2">
        <w:rPr>
          <w:color w:val="EE0000"/>
        </w:rPr>
        <w:t xml:space="preserve"> de aporte </w:t>
      </w:r>
      <w:proofErr w:type="spellStart"/>
      <w:r w:rsidRPr="00FB30C2">
        <w:rPr>
          <w:color w:val="EE0000"/>
        </w:rPr>
        <w:t>técnico</w:t>
      </w:r>
      <w:proofErr w:type="spellEnd"/>
    </w:p>
    <w:p w14:paraId="50B6E2D4" w14:textId="4A33FF27" w:rsidR="00895971" w:rsidRDefault="00000000">
      <w:r>
        <w:t xml:space="preserve">- </w:t>
      </w:r>
      <w:proofErr w:type="spellStart"/>
      <w:r>
        <w:t>Capturas</w:t>
      </w:r>
      <w:proofErr w:type="spellEnd"/>
      <w:r>
        <w:t xml:space="preserve"> de commits en GitHub con mi usuario.</w:t>
      </w:r>
      <w:r>
        <w:br/>
        <w:t>- Registro de tareas en Trello con actividades asignadas y completadas.</w:t>
      </w:r>
    </w:p>
    <w:p w14:paraId="6EB9BAAF" w14:textId="77777777" w:rsidR="009B5860" w:rsidRDefault="009B5860">
      <w:pPr>
        <w:pStyle w:val="Ttulo3"/>
        <w:rPr>
          <w:color w:val="EE0000"/>
        </w:rPr>
      </w:pPr>
    </w:p>
    <w:p w14:paraId="1C9E3EB8" w14:textId="77777777" w:rsidR="009B5860" w:rsidRDefault="009B5860">
      <w:pPr>
        <w:pStyle w:val="Ttulo3"/>
        <w:rPr>
          <w:color w:val="EE0000"/>
        </w:rPr>
      </w:pPr>
    </w:p>
    <w:p w14:paraId="1328C7B2" w14:textId="663BBBBD" w:rsidR="00895971" w:rsidRPr="00FB30C2" w:rsidRDefault="00000000">
      <w:pPr>
        <w:pStyle w:val="Ttulo3"/>
        <w:rPr>
          <w:color w:val="EE0000"/>
        </w:rPr>
      </w:pPr>
      <w:r w:rsidRPr="00FB30C2">
        <w:rPr>
          <w:color w:val="EE0000"/>
        </w:rPr>
        <w:t>Autoevaluación y coevaluación</w:t>
      </w:r>
    </w:p>
    <w:p w14:paraId="05C4E2C7" w14:textId="1E71B276" w:rsidR="00FB30C2" w:rsidRDefault="00FB30C2" w:rsidP="00FB30C2">
      <w:r>
        <w:t>AUTOEVALUACION PAULA AYALA</w:t>
      </w:r>
    </w:p>
    <w:p w14:paraId="59085F7A" w14:textId="0F6DF62B" w:rsidR="00FB30C2" w:rsidRDefault="00FB30C2" w:rsidP="00FB30C2">
      <w:r>
        <w:t>S</w:t>
      </w:r>
      <w:r>
        <w:t>iento que cumplí</w:t>
      </w:r>
      <w:r>
        <w:t xml:space="preserve"> </w:t>
      </w:r>
      <w:r>
        <w:t xml:space="preserve"> con las tareas que asumí. tuve algunas dificultades, pero las resolví con la ayuda del material adjuntado por el profesor, con la ayuda de mi grupo y apoyandome en el internet. considero que mi aporte ha sido positivo y que puedo seguir mejorando</w:t>
      </w:r>
      <w:r>
        <w:t>.</w:t>
      </w:r>
    </w:p>
    <w:p w14:paraId="1E322ADC" w14:textId="70BF064D" w:rsidR="00FB30C2" w:rsidRDefault="00FB30C2" w:rsidP="00FB30C2">
      <w:r>
        <w:t>AUTOEVALUACION: YHAN MORENO</w:t>
      </w:r>
    </w:p>
    <w:p w14:paraId="020C0CFD" w14:textId="096686F0" w:rsidR="009B5860" w:rsidRDefault="009B5860" w:rsidP="00FB30C2">
      <w:r>
        <w:t>En mi parte cumplí con la tarea que me encomendaron para hacer ya que tuve algunas percanses de como iria bien el Diseño de la pagina y la base de datos Gracias a que guie con mis compañeros y el internet.</w:t>
      </w:r>
    </w:p>
    <w:p w14:paraId="71C2E4CB" w14:textId="065E1901" w:rsidR="00FB30C2" w:rsidRDefault="00171F7A" w:rsidP="00FB30C2">
      <w:r>
        <w:t>AUTOEVALUACION: ANA MILENA</w:t>
      </w:r>
    </w:p>
    <w:p w14:paraId="08C19AD8" w14:textId="77777777" w:rsidR="00171F7A" w:rsidRDefault="00171F7A" w:rsidP="00FB30C2"/>
    <w:p w14:paraId="33EAF807" w14:textId="3143C1C8" w:rsidR="00895971" w:rsidRPr="00171F7A" w:rsidRDefault="00000000" w:rsidP="00FB30C2">
      <w:pPr>
        <w:rPr>
          <w:color w:val="EE0000"/>
        </w:rPr>
      </w:pPr>
      <w:r w:rsidRPr="00171F7A">
        <w:rPr>
          <w:color w:val="EE0000"/>
        </w:rPr>
        <w:t>Coevaluación:</w:t>
      </w:r>
    </w:p>
    <w:p w14:paraId="5839E9B3" w14:textId="5FEF011D" w:rsidR="00895971" w:rsidRDefault="00000000">
      <w:r>
        <w:t xml:space="preserve">- </w:t>
      </w:r>
      <w:r w:rsidR="00FB30C2">
        <w:t>Yhan</w:t>
      </w:r>
      <w:r>
        <w:t xml:space="preserve"> Cumplió sus tareas de mockups y organización de materiales, buena comunicación.</w:t>
      </w:r>
      <w:r>
        <w:br/>
        <w:t xml:space="preserve">- </w:t>
      </w:r>
      <w:r w:rsidR="00F27D51">
        <w:t>V</w:t>
      </w:r>
      <w:r w:rsidR="00FB30C2">
        <w:t>aleria:</w:t>
      </w:r>
      <w:r w:rsidR="00F27D51">
        <w:t xml:space="preserve"> </w:t>
      </w:r>
      <w:proofErr w:type="spellStart"/>
      <w:r>
        <w:t>aunque</w:t>
      </w:r>
      <w:proofErr w:type="spellEnd"/>
      <w:r>
        <w:t xml:space="preserve"> con </w:t>
      </w:r>
      <w:proofErr w:type="spellStart"/>
      <w:r>
        <w:t>retrasos</w:t>
      </w:r>
      <w:proofErr w:type="spellEnd"/>
      <w:r>
        <w:t xml:space="preserve"> </w:t>
      </w:r>
      <w:proofErr w:type="spellStart"/>
      <w:r>
        <w:t>leves</w:t>
      </w:r>
      <w:proofErr w:type="spellEnd"/>
      <w:r>
        <w:t>.</w:t>
      </w:r>
      <w:r>
        <w:br/>
        <w:t>- Paula: Responsable en subida de archivos</w:t>
      </w:r>
      <w:r w:rsidR="00FB30C2">
        <w:t xml:space="preserve"> y en los diagramas de casos de uso</w:t>
      </w:r>
      <w:r>
        <w:t>, entregó sus avances a tiempo.</w:t>
      </w:r>
    </w:p>
    <w:p w14:paraId="4D05CA82" w14:textId="136E1F11" w:rsidR="00FB30C2" w:rsidRDefault="00FB30C2">
      <w:r>
        <w:t xml:space="preserve">-Ana: </w:t>
      </w:r>
      <w:r w:rsidR="00F27D51">
        <w:t>Cumplio con su tarea de buscar las evideacias de cada integrante.</w:t>
      </w:r>
    </w:p>
    <w:sectPr w:rsidR="00FB30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1B1F96"/>
    <w:multiLevelType w:val="hybridMultilevel"/>
    <w:tmpl w:val="C8585B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D406F05"/>
    <w:multiLevelType w:val="hybridMultilevel"/>
    <w:tmpl w:val="B54CC4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5992267">
    <w:abstractNumId w:val="8"/>
  </w:num>
  <w:num w:numId="2" w16cid:durableId="551891018">
    <w:abstractNumId w:val="6"/>
  </w:num>
  <w:num w:numId="3" w16cid:durableId="852109271">
    <w:abstractNumId w:val="5"/>
  </w:num>
  <w:num w:numId="4" w16cid:durableId="203835573">
    <w:abstractNumId w:val="4"/>
  </w:num>
  <w:num w:numId="5" w16cid:durableId="1728449811">
    <w:abstractNumId w:val="7"/>
  </w:num>
  <w:num w:numId="6" w16cid:durableId="2018969242">
    <w:abstractNumId w:val="3"/>
  </w:num>
  <w:num w:numId="7" w16cid:durableId="887885612">
    <w:abstractNumId w:val="2"/>
  </w:num>
  <w:num w:numId="8" w16cid:durableId="223416671">
    <w:abstractNumId w:val="1"/>
  </w:num>
  <w:num w:numId="9" w16cid:durableId="2097705675">
    <w:abstractNumId w:val="0"/>
  </w:num>
  <w:num w:numId="10" w16cid:durableId="1718167556">
    <w:abstractNumId w:val="10"/>
  </w:num>
  <w:num w:numId="11" w16cid:durableId="69887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41E"/>
    <w:rsid w:val="0015074B"/>
    <w:rsid w:val="00171F7A"/>
    <w:rsid w:val="001B74B0"/>
    <w:rsid w:val="0029639D"/>
    <w:rsid w:val="00326F90"/>
    <w:rsid w:val="00336E21"/>
    <w:rsid w:val="006229AB"/>
    <w:rsid w:val="006E18DF"/>
    <w:rsid w:val="00895971"/>
    <w:rsid w:val="009B5860"/>
    <w:rsid w:val="00AA1D8D"/>
    <w:rsid w:val="00AB2EAD"/>
    <w:rsid w:val="00B47730"/>
    <w:rsid w:val="00C55E0A"/>
    <w:rsid w:val="00CB0664"/>
    <w:rsid w:val="00D45776"/>
    <w:rsid w:val="00F27D51"/>
    <w:rsid w:val="00FB30C2"/>
    <w:rsid w:val="00FC30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E38DE"/>
  <w14:defaultImageDpi w14:val="300"/>
  <w15:docId w15:val="{E72E9518-4535-45DD-BD48-08DE7860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E21"/>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336E21"/>
    <w:rPr>
      <w:sz w:val="16"/>
      <w:szCs w:val="16"/>
    </w:rPr>
  </w:style>
  <w:style w:type="paragraph" w:styleId="Textocomentario">
    <w:name w:val="annotation text"/>
    <w:basedOn w:val="Normal"/>
    <w:link w:val="TextocomentarioCar"/>
    <w:uiPriority w:val="99"/>
    <w:semiHidden/>
    <w:unhideWhenUsed/>
    <w:rsid w:val="00336E2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36E21"/>
    <w:rPr>
      <w:sz w:val="20"/>
      <w:szCs w:val="20"/>
    </w:rPr>
  </w:style>
  <w:style w:type="paragraph" w:styleId="Asuntodelcomentario">
    <w:name w:val="annotation subject"/>
    <w:basedOn w:val="Textocomentario"/>
    <w:next w:val="Textocomentario"/>
    <w:link w:val="AsuntodelcomentarioCar"/>
    <w:uiPriority w:val="99"/>
    <w:semiHidden/>
    <w:unhideWhenUsed/>
    <w:rsid w:val="00336E21"/>
    <w:rPr>
      <w:b/>
      <w:bCs/>
    </w:rPr>
  </w:style>
  <w:style w:type="character" w:customStyle="1" w:styleId="AsuntodelcomentarioCar">
    <w:name w:val="Asunto del comentario Car"/>
    <w:basedOn w:val="TextocomentarioCar"/>
    <w:link w:val="Asuntodelcomentario"/>
    <w:uiPriority w:val="99"/>
    <w:semiHidden/>
    <w:rsid w:val="00336E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1205</Words>
  <Characters>6633</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yhan alejandro moreno rosero</cp:lastModifiedBy>
  <cp:revision>2</cp:revision>
  <dcterms:created xsi:type="dcterms:W3CDTF">2025-09-30T05:57:00Z</dcterms:created>
  <dcterms:modified xsi:type="dcterms:W3CDTF">2025-09-30T05:57:00Z</dcterms:modified>
  <cp:category/>
</cp:coreProperties>
</file>